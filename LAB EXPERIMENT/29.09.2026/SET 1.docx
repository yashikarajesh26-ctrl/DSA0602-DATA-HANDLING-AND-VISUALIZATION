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DA3C8" w14:textId="77777777" w:rsidR="007C7F61" w:rsidRDefault="000F3F7D">
      <w:pPr>
        <w:pStyle w:val="LabTitle"/>
        <w:jc w:val="center"/>
      </w:pPr>
      <w:r>
        <w:t>LAB EXPERIMENT RECORD</w:t>
      </w:r>
    </w:p>
    <w:p w14:paraId="1CA110D7" w14:textId="77777777" w:rsidR="007C7F61" w:rsidRDefault="000F3F7D">
      <w:pPr>
        <w:pStyle w:val="Subtitle1"/>
        <w:jc w:val="center"/>
      </w:pPr>
      <w:r>
        <w:t>Set 1: Monthly Sales Data</w:t>
      </w:r>
    </w:p>
    <w:p w14:paraId="6A0FD222" w14:textId="77777777" w:rsidR="007C7F61" w:rsidRDefault="007C7F6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C7F61" w14:paraId="2B919AB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BFD4DDF" w14:textId="77777777" w:rsidR="007C7F61" w:rsidRDefault="000F3F7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3FA156F4" w14:textId="77777777" w:rsidR="007C7F61" w:rsidRDefault="000F3F7D">
            <w:r>
              <w:t>AIML</w:t>
            </w:r>
          </w:p>
        </w:tc>
      </w:tr>
      <w:tr w:rsidR="007C7F61" w14:paraId="3E2CF8B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E86028" w14:textId="77777777" w:rsidR="007C7F61" w:rsidRDefault="000F3F7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6CBD8890" w14:textId="77777777" w:rsidR="007C7F61" w:rsidRDefault="000F3F7D">
            <w:r>
              <w:t>DSA0601 / Data Handling and Visualization</w:t>
            </w:r>
          </w:p>
        </w:tc>
      </w:tr>
      <w:tr w:rsidR="007C7F61" w14:paraId="5AED4FD6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E4D8C38" w14:textId="77777777" w:rsidR="007C7F61" w:rsidRDefault="000F3F7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60092C17" w14:textId="77777777" w:rsidR="007C7F61" w:rsidRDefault="000F3F7D">
            <w:r>
              <w:t>Data Visualization using R</w:t>
            </w:r>
          </w:p>
        </w:tc>
      </w:tr>
      <w:tr w:rsidR="007C7F61" w14:paraId="26D4A943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5D1CAAA5" w14:textId="77777777" w:rsidR="007C7F61" w:rsidRDefault="000F3F7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40" w:type="dxa"/>
            <w:vAlign w:val="center"/>
          </w:tcPr>
          <w:p w14:paraId="2FCB56FB" w14:textId="3FA21832" w:rsidR="007C7F61" w:rsidRDefault="004539CF">
            <w:r>
              <w:t>YASHIKA</w:t>
            </w:r>
          </w:p>
        </w:tc>
      </w:tr>
      <w:tr w:rsidR="007C7F61" w14:paraId="3BE644E2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476E2D28" w14:textId="77777777" w:rsidR="007C7F61" w:rsidRDefault="000F3F7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68C72BC0" w14:textId="427D0C6A" w:rsidR="007C7F61" w:rsidRDefault="000F3F7D">
            <w:r>
              <w:t>192</w:t>
            </w:r>
            <w:r w:rsidR="004539CF">
              <w:t>525102</w:t>
            </w:r>
          </w:p>
        </w:tc>
      </w:tr>
      <w:tr w:rsidR="007C7F61" w14:paraId="2211BD95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BED6DAB" w14:textId="77777777" w:rsidR="007C7F61" w:rsidRDefault="000F3F7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40" w:type="dxa"/>
            <w:vAlign w:val="center"/>
          </w:tcPr>
          <w:p w14:paraId="2E94EB40" w14:textId="77777777" w:rsidR="007C7F61" w:rsidRDefault="000F3F7D">
            <w:r>
              <w:t>29 September 2026</w:t>
            </w:r>
          </w:p>
        </w:tc>
      </w:tr>
      <w:tr w:rsidR="007C7F61" w14:paraId="536BE1F7" w14:textId="77777777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DA2D3F9" w14:textId="77777777" w:rsidR="007C7F61" w:rsidRDefault="000F3F7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40" w:type="dxa"/>
            <w:vAlign w:val="center"/>
          </w:tcPr>
          <w:p w14:paraId="0AAABEF1" w14:textId="77777777" w:rsidR="007C7F61" w:rsidRDefault="000F3F7D">
            <w:r>
              <w:t>Tuesday</w:t>
            </w:r>
          </w:p>
        </w:tc>
      </w:tr>
    </w:tbl>
    <w:p w14:paraId="6CC8A655" w14:textId="77777777" w:rsidR="007C7F61" w:rsidRDefault="007C7F61"/>
    <w:p w14:paraId="68A1F068" w14:textId="77777777" w:rsidR="007C7F61" w:rsidRDefault="000F3F7D">
      <w:pPr>
        <w:pStyle w:val="SectionHeading"/>
      </w:pPr>
      <w:r>
        <w:t>Aim</w:t>
      </w:r>
    </w:p>
    <w:p w14:paraId="2790A46B" w14:textId="77777777" w:rsidR="007C7F61" w:rsidRDefault="000F3F7D">
      <w:r>
        <w:t>To visualize monthly sales data using a line chart, bar chart, and scatter plot, and to build an interactive dashboard using R and Shiny.</w:t>
      </w:r>
    </w:p>
    <w:p w14:paraId="73006027" w14:textId="77777777" w:rsidR="007C7F61" w:rsidRDefault="000F3F7D">
      <w:pPr>
        <w:pStyle w:val="SectionHeading"/>
      </w:pPr>
      <w:r>
        <w:t>Dataset: Monthly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C7F61" w14:paraId="71385011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7075BCB7" w14:textId="77777777" w:rsidR="007C7F61" w:rsidRDefault="000F3F7D">
            <w:r>
              <w:rPr>
                <w:b/>
                <w:color w:val="FFFFFF"/>
                <w:sz w:val="20"/>
              </w:rPr>
              <w:t>Month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6FD59EC1" w14:textId="77777777" w:rsidR="007C7F61" w:rsidRDefault="000F3F7D">
            <w:r>
              <w:rPr>
                <w:b/>
                <w:color w:val="FFFFFF"/>
                <w:sz w:val="20"/>
              </w:rPr>
              <w:t>Sales ($)</w:t>
            </w:r>
          </w:p>
        </w:tc>
      </w:tr>
      <w:tr w:rsidR="007C7F61" w14:paraId="3CB102DC" w14:textId="77777777">
        <w:trPr>
          <w:jc w:val="center"/>
        </w:trPr>
        <w:tc>
          <w:tcPr>
            <w:tcW w:w="5040" w:type="dxa"/>
            <w:vAlign w:val="center"/>
          </w:tcPr>
          <w:p w14:paraId="1864830E" w14:textId="77777777" w:rsidR="007C7F61" w:rsidRDefault="000F3F7D">
            <w:r>
              <w:rPr>
                <w:sz w:val="20"/>
              </w:rPr>
              <w:t>January</w:t>
            </w:r>
          </w:p>
        </w:tc>
        <w:tc>
          <w:tcPr>
            <w:tcW w:w="5040" w:type="dxa"/>
            <w:vAlign w:val="center"/>
          </w:tcPr>
          <w:p w14:paraId="630472B2" w14:textId="77777777" w:rsidR="007C7F61" w:rsidRDefault="000F3F7D">
            <w:r>
              <w:rPr>
                <w:sz w:val="20"/>
              </w:rPr>
              <w:t>15000</w:t>
            </w:r>
          </w:p>
        </w:tc>
      </w:tr>
      <w:tr w:rsidR="007C7F61" w14:paraId="2FE277F3" w14:textId="77777777">
        <w:trPr>
          <w:jc w:val="center"/>
        </w:trPr>
        <w:tc>
          <w:tcPr>
            <w:tcW w:w="5040" w:type="dxa"/>
            <w:vAlign w:val="center"/>
          </w:tcPr>
          <w:p w14:paraId="6DC796D9" w14:textId="77777777" w:rsidR="007C7F61" w:rsidRDefault="000F3F7D">
            <w:r>
              <w:rPr>
                <w:sz w:val="20"/>
              </w:rPr>
              <w:t>February</w:t>
            </w:r>
          </w:p>
        </w:tc>
        <w:tc>
          <w:tcPr>
            <w:tcW w:w="5040" w:type="dxa"/>
            <w:vAlign w:val="center"/>
          </w:tcPr>
          <w:p w14:paraId="1CF2F660" w14:textId="77777777" w:rsidR="007C7F61" w:rsidRDefault="000F3F7D">
            <w:r>
              <w:rPr>
                <w:sz w:val="20"/>
              </w:rPr>
              <w:t>18000</w:t>
            </w:r>
          </w:p>
        </w:tc>
      </w:tr>
      <w:tr w:rsidR="007C7F61" w14:paraId="6CFCDB17" w14:textId="77777777">
        <w:trPr>
          <w:jc w:val="center"/>
        </w:trPr>
        <w:tc>
          <w:tcPr>
            <w:tcW w:w="5040" w:type="dxa"/>
            <w:vAlign w:val="center"/>
          </w:tcPr>
          <w:p w14:paraId="1E206C29" w14:textId="77777777" w:rsidR="007C7F61" w:rsidRDefault="000F3F7D">
            <w:r>
              <w:rPr>
                <w:sz w:val="20"/>
              </w:rPr>
              <w:t>March</w:t>
            </w:r>
          </w:p>
        </w:tc>
        <w:tc>
          <w:tcPr>
            <w:tcW w:w="5040" w:type="dxa"/>
            <w:vAlign w:val="center"/>
          </w:tcPr>
          <w:p w14:paraId="5CE2344A" w14:textId="77777777" w:rsidR="007C7F61" w:rsidRDefault="000F3F7D">
            <w:r>
              <w:rPr>
                <w:sz w:val="20"/>
              </w:rPr>
              <w:t>22000</w:t>
            </w:r>
          </w:p>
        </w:tc>
      </w:tr>
      <w:tr w:rsidR="007C7F61" w14:paraId="16226C52" w14:textId="77777777">
        <w:trPr>
          <w:jc w:val="center"/>
        </w:trPr>
        <w:tc>
          <w:tcPr>
            <w:tcW w:w="5040" w:type="dxa"/>
            <w:vAlign w:val="center"/>
          </w:tcPr>
          <w:p w14:paraId="3B6DE3E3" w14:textId="77777777" w:rsidR="007C7F61" w:rsidRDefault="000F3F7D">
            <w:r>
              <w:rPr>
                <w:sz w:val="20"/>
              </w:rPr>
              <w:t>April</w:t>
            </w:r>
          </w:p>
        </w:tc>
        <w:tc>
          <w:tcPr>
            <w:tcW w:w="5040" w:type="dxa"/>
            <w:vAlign w:val="center"/>
          </w:tcPr>
          <w:p w14:paraId="01CC4FEA" w14:textId="77777777" w:rsidR="007C7F61" w:rsidRDefault="000F3F7D">
            <w:r>
              <w:rPr>
                <w:sz w:val="20"/>
              </w:rPr>
              <w:t>20000</w:t>
            </w:r>
          </w:p>
        </w:tc>
      </w:tr>
      <w:tr w:rsidR="007C7F61" w14:paraId="156E3B1C" w14:textId="77777777">
        <w:trPr>
          <w:jc w:val="center"/>
        </w:trPr>
        <w:tc>
          <w:tcPr>
            <w:tcW w:w="5040" w:type="dxa"/>
            <w:vAlign w:val="center"/>
          </w:tcPr>
          <w:p w14:paraId="41A254FE" w14:textId="77777777" w:rsidR="007C7F61" w:rsidRDefault="000F3F7D">
            <w:r>
              <w:rPr>
                <w:sz w:val="20"/>
              </w:rPr>
              <w:t>May</w:t>
            </w:r>
          </w:p>
        </w:tc>
        <w:tc>
          <w:tcPr>
            <w:tcW w:w="5040" w:type="dxa"/>
            <w:vAlign w:val="center"/>
          </w:tcPr>
          <w:p w14:paraId="0BA35E88" w14:textId="77777777" w:rsidR="007C7F61" w:rsidRDefault="000F3F7D">
            <w:r>
              <w:rPr>
                <w:sz w:val="20"/>
              </w:rPr>
              <w:t>23000</w:t>
            </w:r>
          </w:p>
        </w:tc>
      </w:tr>
    </w:tbl>
    <w:p w14:paraId="40DE6163" w14:textId="77777777" w:rsidR="007C7F61" w:rsidRDefault="007C7F61"/>
    <w:p w14:paraId="2E4ADFFE" w14:textId="77777777" w:rsidR="007C7F61" w:rsidRDefault="000F3F7D">
      <w:pPr>
        <w:pStyle w:val="ProgramHeading"/>
      </w:pPr>
      <w:r>
        <w:t>PROGRAM 1: Line Chart of Monthly Sales</w:t>
      </w:r>
    </w:p>
    <w:p w14:paraId="097FE2A0" w14:textId="77777777" w:rsidR="007C7F61" w:rsidRDefault="000F3F7D">
      <w:r>
        <w:t>Create a line chart to visualize the monthly sales. Label the axes and title the chart appropriately.</w:t>
      </w:r>
    </w:p>
    <w:p w14:paraId="0A25D551" w14:textId="77777777" w:rsidR="007C7F61" w:rsidRDefault="000F3F7D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Line Chart</w:t>
      </w:r>
      <w:r>
        <w:br/>
        <w:t>plot(sales,</w:t>
      </w:r>
      <w:r>
        <w:br/>
        <w:t xml:space="preserve">     type = "o",</w:t>
      </w:r>
      <w:r>
        <w:br/>
        <w:t xml:space="preserve">     xaxt = "n",</w:t>
      </w:r>
      <w:r>
        <w:br/>
        <w:t xml:space="preserve">     xlab = "Month",</w:t>
      </w:r>
      <w:r>
        <w:br/>
        <w:t xml:space="preserve">     ylab = "Sales ($)",</w:t>
      </w:r>
      <w:r>
        <w:br/>
        <w:t xml:space="preserve">     main = "Monthly Sales",</w:t>
      </w:r>
      <w:r>
        <w:br/>
        <w:t xml:space="preserve">     col = "blue")</w:t>
      </w:r>
      <w:r>
        <w:br/>
      </w:r>
      <w:r>
        <w:br/>
        <w:t>axis(1, at = 1:5, labels = month)</w:t>
      </w:r>
      <w:r>
        <w:br/>
      </w:r>
    </w:p>
    <w:p w14:paraId="687538F3" w14:textId="7DCBEF5D" w:rsidR="007C7F61" w:rsidRDefault="004539CF">
      <w:pPr>
        <w:spacing w:after="80"/>
        <w:jc w:val="center"/>
      </w:pPr>
      <w:r w:rsidRPr="004539CF">
        <w:rPr>
          <w:noProof/>
        </w:rPr>
        <w:lastRenderedPageBreak/>
        <w:drawing>
          <wp:inline distT="0" distB="0" distL="0" distR="0" wp14:anchorId="13AAB0EF" wp14:editId="2399D776">
            <wp:extent cx="6400800" cy="2911475"/>
            <wp:effectExtent l="0" t="0" r="0" b="3175"/>
            <wp:docPr id="1015577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5772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A8C7" w14:textId="77777777" w:rsidR="007C7F61" w:rsidRDefault="000F3F7D">
      <w:pPr>
        <w:jc w:val="center"/>
      </w:pPr>
      <w:r>
        <w:rPr>
          <w:b/>
          <w:color w:val="595959"/>
          <w:sz w:val="19"/>
        </w:rPr>
        <w:t>Output 1: Monthly Sales Line Chart</w:t>
      </w:r>
    </w:p>
    <w:p w14:paraId="2455C6B7" w14:textId="77777777" w:rsidR="007C7F61" w:rsidRDefault="000F3F7D">
      <w:r>
        <w:rPr>
          <w:b/>
        </w:rPr>
        <w:t xml:space="preserve">Observation: </w:t>
      </w:r>
      <w:r>
        <w:t>Sales increase from January to March, decrease slightly in April, and reach the highest value in May.</w:t>
      </w:r>
    </w:p>
    <w:p w14:paraId="09B52E07" w14:textId="77777777" w:rsidR="007C7F61" w:rsidRDefault="000F3F7D">
      <w:r>
        <w:br w:type="page"/>
      </w:r>
    </w:p>
    <w:p w14:paraId="06B38A54" w14:textId="77777777" w:rsidR="007C7F61" w:rsidRDefault="000F3F7D">
      <w:pPr>
        <w:pStyle w:val="ProgramHeading"/>
      </w:pPr>
      <w:r>
        <w:lastRenderedPageBreak/>
        <w:t>PROGRAM 2: Bar Chart of Sales</w:t>
      </w:r>
    </w:p>
    <w:p w14:paraId="30CE6C71" w14:textId="77777777" w:rsidR="007C7F61" w:rsidRDefault="000F3F7D">
      <w:r>
        <w:t>Generate a bar chart to display the sales values for the available months and label the chart elements.</w:t>
      </w:r>
    </w:p>
    <w:p w14:paraId="7A23002B" w14:textId="77777777" w:rsidR="007C7F61" w:rsidRDefault="000F3F7D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# Bar Chart</w:t>
      </w:r>
      <w:r>
        <w:br/>
        <w:t>barplot(sales,</w:t>
      </w:r>
      <w:r>
        <w:br/>
        <w:t xml:space="preserve">        names.arg = month,</w:t>
      </w:r>
      <w:r>
        <w:br/>
        <w:t xml:space="preserve">        xlab = "Month",</w:t>
      </w:r>
      <w:r>
        <w:br/>
        <w:t xml:space="preserve">        ylab = "Sales ($)",</w:t>
      </w:r>
      <w:r>
        <w:br/>
        <w:t xml:space="preserve">        main = "Monthly Sales",</w:t>
      </w:r>
      <w:r>
        <w:br/>
        <w:t xml:space="preserve">        col = "skyblue")</w:t>
      </w:r>
      <w:r>
        <w:br/>
      </w:r>
    </w:p>
    <w:p w14:paraId="2BCA58A6" w14:textId="1F5CB704" w:rsidR="007C7F61" w:rsidRDefault="004539CF">
      <w:pPr>
        <w:spacing w:after="80"/>
        <w:jc w:val="center"/>
      </w:pPr>
      <w:r w:rsidRPr="004539CF">
        <w:rPr>
          <w:noProof/>
        </w:rPr>
        <w:drawing>
          <wp:inline distT="0" distB="0" distL="0" distR="0" wp14:anchorId="42E5E334" wp14:editId="4E13F649">
            <wp:extent cx="6400800" cy="2924175"/>
            <wp:effectExtent l="0" t="0" r="0" b="9525"/>
            <wp:docPr id="192584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44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7A8DB" w14:textId="77777777" w:rsidR="007C7F61" w:rsidRDefault="000F3F7D">
      <w:pPr>
        <w:jc w:val="center"/>
      </w:pPr>
      <w:r>
        <w:rPr>
          <w:b/>
          <w:color w:val="595959"/>
          <w:sz w:val="19"/>
        </w:rPr>
        <w:t>Output 2: Monthly Sales Bar Chart</w:t>
      </w:r>
    </w:p>
    <w:p w14:paraId="7CD59725" w14:textId="77777777" w:rsidR="007C7F61" w:rsidRDefault="000F3F7D">
      <w:r>
        <w:rPr>
          <w:b/>
        </w:rPr>
        <w:t xml:space="preserve">Observation: </w:t>
      </w:r>
      <w:r>
        <w:t>The bar chart makes it easy to compare the sales of each month. May has the highest sales and January has the lowest.</w:t>
      </w:r>
    </w:p>
    <w:p w14:paraId="2914727C" w14:textId="77777777" w:rsidR="007C7F61" w:rsidRDefault="000F3F7D">
      <w:r>
        <w:br w:type="page"/>
      </w:r>
    </w:p>
    <w:p w14:paraId="1078C542" w14:textId="77777777" w:rsidR="007C7F61" w:rsidRDefault="000F3F7D">
      <w:pPr>
        <w:pStyle w:val="ProgramHeading"/>
      </w:pPr>
      <w:r>
        <w:lastRenderedPageBreak/>
        <w:t>PROGRAM 3: Scatter Plot of Advertising Budget vs Monthly Sales</w:t>
      </w:r>
    </w:p>
    <w:p w14:paraId="04343006" w14:textId="77777777" w:rsidR="007C7F61" w:rsidRDefault="000F3F7D">
      <w:r>
        <w:t>Develop a scatter plot to explore the relationship between advertising budget and monthly sales.</w:t>
      </w:r>
    </w:p>
    <w:p w14:paraId="61230EC0" w14:textId="77777777" w:rsidR="007C7F61" w:rsidRDefault="000F3F7D">
      <w:pPr>
        <w:pStyle w:val="CodeBlock"/>
        <w:shd w:val="clear" w:color="auto" w:fill="F2F2F2"/>
        <w:spacing w:before="100" w:after="140"/>
        <w:ind w:left="216" w:right="216"/>
      </w:pPr>
      <w:r>
        <w:t># Dataset</w:t>
      </w:r>
      <w:r>
        <w:br/>
        <w:t>sales &lt;- c(15000, 18000, 22000, 20000, 23000)</w:t>
      </w:r>
      <w:r>
        <w:br/>
      </w:r>
      <w:r>
        <w:br/>
        <w:t>advertising &lt;- c(5000, 6000, 7000, 8000, 9000)</w:t>
      </w:r>
      <w:r>
        <w:br/>
      </w:r>
      <w:r>
        <w:br/>
        <w:t># Scatter Plot</w:t>
      </w:r>
      <w:r>
        <w:br/>
        <w:t>plot(advertising, sales,</w:t>
      </w:r>
      <w:r>
        <w:br/>
        <w:t xml:space="preserve">     main = "Advertising Budget vs Monthly Sales",</w:t>
      </w:r>
      <w:r>
        <w:br/>
        <w:t xml:space="preserve">     xlab = "Advertising Budget ($)",</w:t>
      </w:r>
      <w:r>
        <w:br/>
        <w:t xml:space="preserve">     ylab = "Monthly Sales ($)",</w:t>
      </w:r>
      <w:r>
        <w:br/>
        <w:t xml:space="preserve">     pch = 19,</w:t>
      </w:r>
      <w:r>
        <w:br/>
        <w:t xml:space="preserve">     col = "red")</w:t>
      </w:r>
      <w:r>
        <w:br/>
      </w:r>
    </w:p>
    <w:p w14:paraId="18F9BAE9" w14:textId="56B33FBE" w:rsidR="007C7F61" w:rsidRDefault="004539CF">
      <w:pPr>
        <w:spacing w:after="80"/>
        <w:jc w:val="center"/>
      </w:pPr>
      <w:r w:rsidRPr="004539CF">
        <w:rPr>
          <w:noProof/>
        </w:rPr>
        <w:drawing>
          <wp:inline distT="0" distB="0" distL="0" distR="0" wp14:anchorId="35A139AF" wp14:editId="0CC152B4">
            <wp:extent cx="6400800" cy="2880995"/>
            <wp:effectExtent l="0" t="0" r="0" b="0"/>
            <wp:docPr id="1787120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1209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44A58" w14:textId="77777777" w:rsidR="007C7F61" w:rsidRDefault="000F3F7D">
      <w:pPr>
        <w:jc w:val="center"/>
      </w:pPr>
      <w:r>
        <w:rPr>
          <w:b/>
          <w:color w:val="595959"/>
          <w:sz w:val="19"/>
        </w:rPr>
        <w:t>Output 3: Advertising Budget vs Monthly Sales Scatter Plot</w:t>
      </w:r>
    </w:p>
    <w:p w14:paraId="5124F9AB" w14:textId="77777777" w:rsidR="007C7F61" w:rsidRDefault="000F3F7D">
      <w:r>
        <w:rPr>
          <w:b/>
        </w:rPr>
        <w:t xml:space="preserve">Insight: </w:t>
      </w:r>
      <w:r>
        <w:t>The plotted points show a generally positive relationship: as the advertising budget increases from $5,000 to $9,000, monthly sales also generally increase. This suggests that higher advertising spending is associated with higher sales for the values plotted.</w:t>
      </w:r>
    </w:p>
    <w:p w14:paraId="128AFDF3" w14:textId="77777777" w:rsidR="007C7F61" w:rsidRDefault="000F3F7D">
      <w:r>
        <w:rPr>
          <w:b/>
        </w:rPr>
        <w:t xml:space="preserve">Note: </w:t>
      </w:r>
      <w:r>
        <w:t>The visible assignment table contains only Month and Sales. The advertising values used in the submitted R program are the five values shown in the user's executed program: 5000, 6000, 7000, 8000, and 9000.</w:t>
      </w:r>
    </w:p>
    <w:p w14:paraId="793D0B2C" w14:textId="77777777" w:rsidR="007C7F61" w:rsidRDefault="000F3F7D">
      <w:r>
        <w:br w:type="page"/>
      </w:r>
    </w:p>
    <w:p w14:paraId="35E28428" w14:textId="77777777" w:rsidR="007C7F61" w:rsidRDefault="000F3F7D">
      <w:pPr>
        <w:pStyle w:val="ProgramHeading"/>
      </w:pPr>
      <w:r>
        <w:lastRenderedPageBreak/>
        <w:t>PROGRAM 4: Interactive Sales Dashboard</w:t>
      </w:r>
    </w:p>
    <w:p w14:paraId="4DF4BF08" w14:textId="77777777" w:rsidR="007C7F61" w:rsidRDefault="000F3F7D">
      <w:r>
        <w:t>Build an interactive dashboard combining the line chart and bar chart using the Shiny package.</w:t>
      </w:r>
    </w:p>
    <w:p w14:paraId="41518134" w14:textId="77777777" w:rsidR="007C7F61" w:rsidRDefault="000F3F7D">
      <w:pPr>
        <w:pStyle w:val="CodeBlock"/>
        <w:shd w:val="clear" w:color="auto" w:fill="F2F2F2"/>
        <w:spacing w:before="100" w:after="140"/>
        <w:ind w:left="216" w:right="216"/>
      </w:pPr>
      <w:r>
        <w:t>library(shiny)</w:t>
      </w:r>
      <w:r>
        <w:br/>
      </w:r>
      <w:r>
        <w:br/>
        <w:t>month &lt;- c("January", "February", "March", "April", "May")</w:t>
      </w:r>
      <w:r>
        <w:br/>
        <w:t>sales &lt;- c(15000, 18000, 22000, 20000, 23000)</w:t>
      </w:r>
      <w:r>
        <w:br/>
      </w:r>
      <w:r>
        <w:br/>
        <w:t>ui &lt;- fluidPage(</w:t>
      </w:r>
      <w:r>
        <w:br/>
      </w:r>
      <w:r>
        <w:br/>
        <w:t xml:space="preserve">  titlePanel("Monthly Sales Dashboard"),</w:t>
      </w:r>
      <w:r>
        <w:br/>
      </w:r>
      <w:r>
        <w:br/>
        <w:t xml:space="preserve">  sidebarLayout(</w:t>
      </w:r>
      <w:r>
        <w:br/>
      </w:r>
      <w:r>
        <w:br/>
        <w:t xml:space="preserve">    sidebarPanel(</w:t>
      </w:r>
      <w:r>
        <w:br/>
        <w:t xml:space="preserve">      selectInput("chart",</w:t>
      </w:r>
      <w:r>
        <w:br/>
        <w:t xml:space="preserve">                  "Select Chart:",</w:t>
      </w:r>
      <w:r>
        <w:br/>
        <w:t xml:space="preserve">                  choices = c("Line Chart", "Bar Chart"))</w:t>
      </w:r>
      <w:r>
        <w:br/>
        <w:t xml:space="preserve">    ),</w:t>
      </w:r>
      <w:r>
        <w:br/>
      </w:r>
      <w:r>
        <w:br/>
        <w:t xml:space="preserve">    mainPanel(</w:t>
      </w:r>
      <w:r>
        <w:br/>
        <w:t xml:space="preserve">      plotOutput("salesPlot")</w:t>
      </w:r>
      <w:r>
        <w:br/>
        <w:t xml:space="preserve">    )</w:t>
      </w:r>
      <w:r>
        <w:br/>
        <w:t xml:space="preserve">  )</w:t>
      </w:r>
      <w:r>
        <w:br/>
        <w:t>)</w:t>
      </w:r>
      <w:r>
        <w:br/>
      </w:r>
      <w:r>
        <w:br/>
        <w:t>server &lt;- function(input, output) {</w:t>
      </w:r>
      <w:r>
        <w:br/>
      </w:r>
      <w:r>
        <w:br/>
        <w:t xml:space="preserve">  output$salesPlot &lt;- renderPlot({</w:t>
      </w:r>
      <w:r>
        <w:br/>
      </w:r>
      <w:r>
        <w:br/>
        <w:t xml:space="preserve">    if (input$chart == "Line Chart") {</w:t>
      </w:r>
      <w:r>
        <w:br/>
      </w:r>
      <w:r>
        <w:br/>
        <w:t xml:space="preserve">      plot(sales,</w:t>
      </w:r>
      <w:r>
        <w:br/>
        <w:t xml:space="preserve">           type = "o",</w:t>
      </w:r>
      <w:r>
        <w:br/>
        <w:t xml:space="preserve">           xaxt = "n",</w:t>
      </w:r>
      <w:r>
        <w:br/>
        <w:t xml:space="preserve">           xlab = "Month",</w:t>
      </w:r>
      <w:r>
        <w:br/>
        <w:t xml:space="preserve">           ylab = "Sales ($)",</w:t>
      </w:r>
      <w:r>
        <w:br/>
        <w:t xml:space="preserve">           main = "Monthly Sales")</w:t>
      </w:r>
      <w:r>
        <w:br/>
      </w:r>
      <w:r>
        <w:br/>
        <w:t xml:space="preserve">      axis(1, at = 1:5, labels = month)</w:t>
      </w:r>
      <w:r>
        <w:br/>
      </w:r>
      <w:r>
        <w:br/>
        <w:t xml:space="preserve">    } else {</w:t>
      </w:r>
      <w:r>
        <w:br/>
      </w:r>
      <w:r>
        <w:br/>
        <w:t xml:space="preserve">      barplot(sales,</w:t>
      </w:r>
      <w:r>
        <w:br/>
        <w:t xml:space="preserve">              names.arg = month,</w:t>
      </w:r>
      <w:r>
        <w:br/>
        <w:t xml:space="preserve">              xlab = "Month",</w:t>
      </w:r>
      <w:r>
        <w:br/>
        <w:t xml:space="preserve">              ylab = "Sales ($)",</w:t>
      </w:r>
      <w:r>
        <w:br/>
        <w:t xml:space="preserve">              main = "Monthly Sales")</w:t>
      </w:r>
      <w:r>
        <w:br/>
        <w:t xml:space="preserve">    }</w:t>
      </w:r>
      <w:r>
        <w:br/>
        <w:t xml:space="preserve">  })</w:t>
      </w:r>
      <w:r>
        <w:br/>
        <w:t>}</w:t>
      </w:r>
      <w:r>
        <w:br/>
      </w:r>
      <w:r>
        <w:br/>
        <w:t>shinyApp(ui = ui, server = server)</w:t>
      </w:r>
      <w:r>
        <w:br/>
      </w:r>
    </w:p>
    <w:p w14:paraId="6ED685EC" w14:textId="5396486C" w:rsidR="007C7F61" w:rsidRDefault="00F553E7">
      <w:pPr>
        <w:spacing w:after="80"/>
        <w:jc w:val="center"/>
      </w:pPr>
      <w:r>
        <w:rPr>
          <w:noProof/>
        </w:rPr>
        <w:lastRenderedPageBreak/>
        <w:drawing>
          <wp:inline distT="0" distB="0" distL="0" distR="0" wp14:anchorId="070F054C" wp14:editId="00978F6D">
            <wp:extent cx="6400800" cy="3597910"/>
            <wp:effectExtent l="0" t="0" r="0" b="2540"/>
            <wp:docPr id="112378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CAD5D" w14:textId="77777777" w:rsidR="007C7F61" w:rsidRDefault="000F3F7D">
      <w:pPr>
        <w:jc w:val="center"/>
      </w:pPr>
      <w:r>
        <w:rPr>
          <w:b/>
          <w:color w:val="595959"/>
          <w:sz w:val="19"/>
        </w:rPr>
        <w:t>Output 4: Interactive Monthly Sales Dashboard</w:t>
      </w:r>
    </w:p>
    <w:p w14:paraId="4AF3A1BA" w14:textId="77777777" w:rsidR="007C7F61" w:rsidRDefault="000F3F7D">
      <w:r>
        <w:rPr>
          <w:b/>
        </w:rPr>
        <w:t xml:space="preserve">Observation: </w:t>
      </w:r>
      <w:r>
        <w:t>The dashboard provides a chart-selection control. Selecting Line Chart displays the monthly trend, while selecting Bar Chart displays the monthly sales comparison.</w:t>
      </w:r>
    </w:p>
    <w:p w14:paraId="7F902758" w14:textId="77777777" w:rsidR="007C7F61" w:rsidRDefault="000F3F7D">
      <w:r>
        <w:br w:type="page"/>
      </w:r>
    </w:p>
    <w:p w14:paraId="584265CF" w14:textId="77777777" w:rsidR="007C7F61" w:rsidRDefault="000F3F7D">
      <w:pPr>
        <w:pStyle w:val="ProgramHeading"/>
      </w:pPr>
      <w:r>
        <w:lastRenderedPageBreak/>
        <w:t>Procedure</w:t>
      </w:r>
    </w:p>
    <w:p w14:paraId="0648A65F" w14:textId="77777777" w:rsidR="007C7F61" w:rsidRDefault="000F3F7D">
      <w:pPr>
        <w:ind w:left="216" w:hanging="216"/>
      </w:pPr>
      <w:r>
        <w:rPr>
          <w:b/>
        </w:rPr>
        <w:t xml:space="preserve">1. </w:t>
      </w:r>
      <w:r>
        <w:t>Create the required month and sales vectors in R.</w:t>
      </w:r>
    </w:p>
    <w:p w14:paraId="2C233AC4" w14:textId="77777777" w:rsidR="007C7F61" w:rsidRDefault="000F3F7D">
      <w:pPr>
        <w:ind w:left="216" w:hanging="216"/>
      </w:pPr>
      <w:r>
        <w:rPr>
          <w:b/>
        </w:rPr>
        <w:t xml:space="preserve">2. </w:t>
      </w:r>
      <w:r>
        <w:t>Use plot() to create the line chart with appropriate axis labels and title.</w:t>
      </w:r>
    </w:p>
    <w:p w14:paraId="5E924A24" w14:textId="77777777" w:rsidR="007C7F61" w:rsidRDefault="000F3F7D">
      <w:pPr>
        <w:ind w:left="216" w:hanging="216"/>
      </w:pPr>
      <w:r>
        <w:rPr>
          <w:b/>
        </w:rPr>
        <w:t xml:space="preserve">3. </w:t>
      </w:r>
      <w:r>
        <w:t>Use barplot() to compare the sales values for the available months.</w:t>
      </w:r>
    </w:p>
    <w:p w14:paraId="2D333839" w14:textId="77777777" w:rsidR="007C7F61" w:rsidRDefault="000F3F7D">
      <w:pPr>
        <w:ind w:left="216" w:hanging="216"/>
      </w:pPr>
      <w:r>
        <w:rPr>
          <w:b/>
        </w:rPr>
        <w:t xml:space="preserve">4. </w:t>
      </w:r>
      <w:r>
        <w:t>Create advertising-budget and sales vectors of equal length and use plot() for the scatter plot.</w:t>
      </w:r>
    </w:p>
    <w:p w14:paraId="2100A0D3" w14:textId="77777777" w:rsidR="007C7F61" w:rsidRDefault="000F3F7D">
      <w:pPr>
        <w:ind w:left="216" w:hanging="216"/>
      </w:pPr>
      <w:r>
        <w:rPr>
          <w:b/>
        </w:rPr>
        <w:t xml:space="preserve">5. </w:t>
      </w:r>
      <w:r>
        <w:t>Install and load the Shiny package, then create the UI and server components for the interactive dashboard.</w:t>
      </w:r>
    </w:p>
    <w:p w14:paraId="30268862" w14:textId="77777777" w:rsidR="007C7F61" w:rsidRDefault="000F3F7D">
      <w:pPr>
        <w:ind w:left="216" w:hanging="216"/>
      </w:pPr>
      <w:r>
        <w:rPr>
          <w:b/>
        </w:rPr>
        <w:t xml:space="preserve">6. </w:t>
      </w:r>
      <w:r>
        <w:t>Run the Shiny application and switch between the Line Chart and Bar Chart using the selection box.</w:t>
      </w:r>
    </w:p>
    <w:p w14:paraId="514AE740" w14:textId="77777777" w:rsidR="007C7F61" w:rsidRDefault="000F3F7D">
      <w:pPr>
        <w:pStyle w:val="ProgramHeading"/>
      </w:pPr>
      <w:r>
        <w:t>Result</w:t>
      </w:r>
    </w:p>
    <w:p w14:paraId="41965F50" w14:textId="77777777" w:rsidR="007C7F61" w:rsidRDefault="000F3F7D">
      <w:r>
        <w:t>The monthly sales data was successfully visualized using line, bar, and scatter charts. An interactive Shiny dashboard was also created to switch between the line chart and bar chart.</w:t>
      </w:r>
    </w:p>
    <w:p w14:paraId="40D34A77" w14:textId="77777777" w:rsidR="007C7F61" w:rsidRDefault="000F3F7D">
      <w:pPr>
        <w:pStyle w:val="SectionHeading"/>
      </w:pPr>
      <w:r>
        <w:t>Key R Functions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C7F61" w14:paraId="7E86EB57" w14:textId="77777777">
        <w:trPr>
          <w:jc w:val="center"/>
        </w:trPr>
        <w:tc>
          <w:tcPr>
            <w:tcW w:w="5040" w:type="dxa"/>
            <w:shd w:val="clear" w:color="auto" w:fill="2F5597"/>
            <w:vAlign w:val="center"/>
          </w:tcPr>
          <w:p w14:paraId="04DC9F3C" w14:textId="77777777" w:rsidR="007C7F61" w:rsidRDefault="000F3F7D">
            <w:r>
              <w:rPr>
                <w:b/>
                <w:color w:val="FFFFFF"/>
                <w:sz w:val="20"/>
              </w:rPr>
              <w:t>Function</w:t>
            </w:r>
          </w:p>
        </w:tc>
        <w:tc>
          <w:tcPr>
            <w:tcW w:w="5040" w:type="dxa"/>
            <w:shd w:val="clear" w:color="auto" w:fill="2F5597"/>
            <w:vAlign w:val="center"/>
          </w:tcPr>
          <w:p w14:paraId="1ED578C5" w14:textId="77777777" w:rsidR="007C7F61" w:rsidRDefault="000F3F7D">
            <w:r>
              <w:rPr>
                <w:b/>
                <w:color w:val="FFFFFF"/>
                <w:sz w:val="20"/>
              </w:rPr>
              <w:t>Purpose</w:t>
            </w:r>
          </w:p>
        </w:tc>
      </w:tr>
      <w:tr w:rsidR="007C7F61" w14:paraId="77D5BFDB" w14:textId="77777777">
        <w:trPr>
          <w:jc w:val="center"/>
        </w:trPr>
        <w:tc>
          <w:tcPr>
            <w:tcW w:w="5040" w:type="dxa"/>
            <w:vAlign w:val="center"/>
          </w:tcPr>
          <w:p w14:paraId="18FF5747" w14:textId="77777777" w:rsidR="007C7F61" w:rsidRDefault="000F3F7D">
            <w:r>
              <w:rPr>
                <w:b/>
                <w:sz w:val="20"/>
              </w:rPr>
              <w:t>plot()</w:t>
            </w:r>
          </w:p>
        </w:tc>
        <w:tc>
          <w:tcPr>
            <w:tcW w:w="5040" w:type="dxa"/>
            <w:vAlign w:val="center"/>
          </w:tcPr>
          <w:p w14:paraId="16C3FD36" w14:textId="77777777" w:rsidR="007C7F61" w:rsidRDefault="000F3F7D">
            <w:r>
              <w:rPr>
                <w:sz w:val="20"/>
              </w:rPr>
              <w:t>Creates line and scatter plots.</w:t>
            </w:r>
          </w:p>
        </w:tc>
      </w:tr>
      <w:tr w:rsidR="007C7F61" w14:paraId="37A48FC6" w14:textId="77777777">
        <w:trPr>
          <w:jc w:val="center"/>
        </w:trPr>
        <w:tc>
          <w:tcPr>
            <w:tcW w:w="5040" w:type="dxa"/>
            <w:vAlign w:val="center"/>
          </w:tcPr>
          <w:p w14:paraId="5E2E1A16" w14:textId="77777777" w:rsidR="007C7F61" w:rsidRDefault="000F3F7D">
            <w:r>
              <w:rPr>
                <w:b/>
                <w:sz w:val="20"/>
              </w:rPr>
              <w:t>axis()</w:t>
            </w:r>
          </w:p>
        </w:tc>
        <w:tc>
          <w:tcPr>
            <w:tcW w:w="5040" w:type="dxa"/>
            <w:vAlign w:val="center"/>
          </w:tcPr>
          <w:p w14:paraId="29AB9CA1" w14:textId="77777777" w:rsidR="007C7F61" w:rsidRDefault="000F3F7D">
            <w:r>
              <w:rPr>
                <w:sz w:val="20"/>
              </w:rPr>
              <w:t>Adds custom axis labels.</w:t>
            </w:r>
          </w:p>
        </w:tc>
      </w:tr>
      <w:tr w:rsidR="007C7F61" w14:paraId="34D7CE36" w14:textId="77777777">
        <w:trPr>
          <w:jc w:val="center"/>
        </w:trPr>
        <w:tc>
          <w:tcPr>
            <w:tcW w:w="5040" w:type="dxa"/>
            <w:vAlign w:val="center"/>
          </w:tcPr>
          <w:p w14:paraId="3F2C7D1D" w14:textId="77777777" w:rsidR="007C7F61" w:rsidRDefault="000F3F7D">
            <w:r>
              <w:rPr>
                <w:b/>
                <w:sz w:val="20"/>
              </w:rPr>
              <w:t>barplot()</w:t>
            </w:r>
          </w:p>
        </w:tc>
        <w:tc>
          <w:tcPr>
            <w:tcW w:w="5040" w:type="dxa"/>
            <w:vAlign w:val="center"/>
          </w:tcPr>
          <w:p w14:paraId="28C8A7BD" w14:textId="77777777" w:rsidR="007C7F61" w:rsidRDefault="000F3F7D">
            <w:r>
              <w:rPr>
                <w:sz w:val="20"/>
              </w:rPr>
              <w:t>Creates bar charts.</w:t>
            </w:r>
          </w:p>
        </w:tc>
      </w:tr>
      <w:tr w:rsidR="007C7F61" w14:paraId="044997F6" w14:textId="77777777">
        <w:trPr>
          <w:jc w:val="center"/>
        </w:trPr>
        <w:tc>
          <w:tcPr>
            <w:tcW w:w="5040" w:type="dxa"/>
            <w:vAlign w:val="center"/>
          </w:tcPr>
          <w:p w14:paraId="560EAB35" w14:textId="77777777" w:rsidR="007C7F61" w:rsidRDefault="000F3F7D">
            <w:r>
              <w:rPr>
                <w:b/>
                <w:sz w:val="20"/>
              </w:rPr>
              <w:t>fluidPage()</w:t>
            </w:r>
          </w:p>
        </w:tc>
        <w:tc>
          <w:tcPr>
            <w:tcW w:w="5040" w:type="dxa"/>
            <w:vAlign w:val="center"/>
          </w:tcPr>
          <w:p w14:paraId="0BCAF5EF" w14:textId="77777777" w:rsidR="007C7F61" w:rsidRDefault="000F3F7D">
            <w:r>
              <w:rPr>
                <w:sz w:val="20"/>
              </w:rPr>
              <w:t>Creates the Shiny page layout.</w:t>
            </w:r>
          </w:p>
        </w:tc>
      </w:tr>
      <w:tr w:rsidR="007C7F61" w14:paraId="0B720099" w14:textId="77777777">
        <w:trPr>
          <w:jc w:val="center"/>
        </w:trPr>
        <w:tc>
          <w:tcPr>
            <w:tcW w:w="5040" w:type="dxa"/>
            <w:vAlign w:val="center"/>
          </w:tcPr>
          <w:p w14:paraId="16576C72" w14:textId="77777777" w:rsidR="007C7F61" w:rsidRDefault="000F3F7D">
            <w:r>
              <w:rPr>
                <w:b/>
                <w:sz w:val="20"/>
              </w:rPr>
              <w:t>selectInput()</w:t>
            </w:r>
          </w:p>
        </w:tc>
        <w:tc>
          <w:tcPr>
            <w:tcW w:w="5040" w:type="dxa"/>
            <w:vAlign w:val="center"/>
          </w:tcPr>
          <w:p w14:paraId="32E80E1B" w14:textId="77777777" w:rsidR="007C7F61" w:rsidRDefault="000F3F7D">
            <w:r>
              <w:rPr>
                <w:sz w:val="20"/>
              </w:rPr>
              <w:t>Provides the chart selection control.</w:t>
            </w:r>
          </w:p>
        </w:tc>
      </w:tr>
      <w:tr w:rsidR="007C7F61" w14:paraId="277F833A" w14:textId="77777777">
        <w:trPr>
          <w:jc w:val="center"/>
        </w:trPr>
        <w:tc>
          <w:tcPr>
            <w:tcW w:w="5040" w:type="dxa"/>
            <w:vAlign w:val="center"/>
          </w:tcPr>
          <w:p w14:paraId="2F8D9871" w14:textId="77777777" w:rsidR="007C7F61" w:rsidRDefault="000F3F7D">
            <w:r>
              <w:rPr>
                <w:b/>
                <w:sz w:val="20"/>
              </w:rPr>
              <w:t>renderPlot()</w:t>
            </w:r>
          </w:p>
        </w:tc>
        <w:tc>
          <w:tcPr>
            <w:tcW w:w="5040" w:type="dxa"/>
            <w:vAlign w:val="center"/>
          </w:tcPr>
          <w:p w14:paraId="661DFCFE" w14:textId="77777777" w:rsidR="007C7F61" w:rsidRDefault="000F3F7D">
            <w:r>
              <w:rPr>
                <w:sz w:val="20"/>
              </w:rPr>
              <w:t>Generates plots dynamically in Shiny.</w:t>
            </w:r>
          </w:p>
        </w:tc>
      </w:tr>
      <w:tr w:rsidR="007C7F61" w14:paraId="270305A7" w14:textId="77777777">
        <w:trPr>
          <w:jc w:val="center"/>
        </w:trPr>
        <w:tc>
          <w:tcPr>
            <w:tcW w:w="5040" w:type="dxa"/>
            <w:vAlign w:val="center"/>
          </w:tcPr>
          <w:p w14:paraId="61DA1193" w14:textId="77777777" w:rsidR="007C7F61" w:rsidRDefault="000F3F7D">
            <w:r>
              <w:rPr>
                <w:b/>
                <w:sz w:val="20"/>
              </w:rPr>
              <w:t>shinyApp()</w:t>
            </w:r>
          </w:p>
        </w:tc>
        <w:tc>
          <w:tcPr>
            <w:tcW w:w="5040" w:type="dxa"/>
            <w:vAlign w:val="center"/>
          </w:tcPr>
          <w:p w14:paraId="05E11583" w14:textId="77777777" w:rsidR="007C7F61" w:rsidRDefault="000F3F7D">
            <w:r>
              <w:rPr>
                <w:sz w:val="20"/>
              </w:rPr>
              <w:t>Runs the interactive Shiny application.</w:t>
            </w:r>
          </w:p>
        </w:tc>
      </w:tr>
    </w:tbl>
    <w:p w14:paraId="39FCA0F3" w14:textId="77777777" w:rsidR="007C7F61" w:rsidRDefault="000F3F7D">
      <w:r>
        <w:br w:type="page"/>
      </w:r>
    </w:p>
    <w:p w14:paraId="2BB7567B" w14:textId="77777777" w:rsidR="007C7F61" w:rsidRDefault="000F3F7D">
      <w:pPr>
        <w:pStyle w:val="LabTitle"/>
        <w:jc w:val="center"/>
      </w:pPr>
      <w:r>
        <w:lastRenderedPageBreak/>
        <w:t>SET 2: CUSTOMER FEEDBACK ANALYSIS</w:t>
      </w:r>
    </w:p>
    <w:p w14:paraId="337D7C1C" w14:textId="77777777" w:rsidR="007C7F61" w:rsidRDefault="000F3F7D">
      <w:pPr>
        <w:pStyle w:val="Subtitle1"/>
        <w:jc w:val="center"/>
      </w:pPr>
      <w:r>
        <w:t>Dataset: Customer Satisfaction</w:t>
      </w:r>
    </w:p>
    <w:p w14:paraId="700F0653" w14:textId="77777777" w:rsidR="007C7F61" w:rsidRDefault="000F3F7D">
      <w:pPr>
        <w:pStyle w:val="SectionHeading"/>
      </w:pPr>
      <w:r>
        <w:t>Dataset: Customer Satisfaction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6"/>
        <w:gridCol w:w="3357"/>
      </w:tblGrid>
      <w:tr w:rsidR="007C7F61" w14:paraId="397666D9" w14:textId="77777777">
        <w:trPr>
          <w:jc w:val="center"/>
        </w:trPr>
        <w:tc>
          <w:tcPr>
            <w:tcW w:w="3360" w:type="dxa"/>
            <w:shd w:val="clear" w:color="auto" w:fill="2F5597"/>
            <w:vAlign w:val="center"/>
          </w:tcPr>
          <w:p w14:paraId="0B729B49" w14:textId="77777777" w:rsidR="007C7F61" w:rsidRDefault="000F3F7D">
            <w:r>
              <w:rPr>
                <w:b/>
                <w:color w:val="FFFFFF"/>
                <w:sz w:val="20"/>
              </w:rPr>
              <w:t>Customer ID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46BC002F" w14:textId="77777777" w:rsidR="007C7F61" w:rsidRDefault="000F3F7D">
            <w:r>
              <w:rPr>
                <w:b/>
                <w:color w:val="FFFFFF"/>
                <w:sz w:val="20"/>
              </w:rPr>
              <w:t>Age</w:t>
            </w:r>
          </w:p>
        </w:tc>
        <w:tc>
          <w:tcPr>
            <w:tcW w:w="3360" w:type="dxa"/>
            <w:shd w:val="clear" w:color="auto" w:fill="2F5597"/>
            <w:vAlign w:val="center"/>
          </w:tcPr>
          <w:p w14:paraId="355FDB8C" w14:textId="77777777" w:rsidR="007C7F61" w:rsidRDefault="000F3F7D">
            <w:r>
              <w:rPr>
                <w:b/>
                <w:color w:val="FFFFFF"/>
                <w:sz w:val="20"/>
              </w:rPr>
              <w:t>Satisfaction Score</w:t>
            </w:r>
          </w:p>
        </w:tc>
      </w:tr>
      <w:tr w:rsidR="007C7F61" w14:paraId="5A5C0E55" w14:textId="77777777">
        <w:trPr>
          <w:jc w:val="center"/>
        </w:trPr>
        <w:tc>
          <w:tcPr>
            <w:tcW w:w="3360" w:type="dxa"/>
            <w:vAlign w:val="center"/>
          </w:tcPr>
          <w:p w14:paraId="0E545645" w14:textId="77777777" w:rsidR="007C7F61" w:rsidRDefault="000F3F7D">
            <w:r>
              <w:rPr>
                <w:sz w:val="20"/>
              </w:rPr>
              <w:t>1</w:t>
            </w:r>
          </w:p>
        </w:tc>
        <w:tc>
          <w:tcPr>
            <w:tcW w:w="3360" w:type="dxa"/>
            <w:vAlign w:val="center"/>
          </w:tcPr>
          <w:p w14:paraId="547E5AD3" w14:textId="77777777" w:rsidR="007C7F61" w:rsidRDefault="000F3F7D">
            <w:r>
              <w:rPr>
                <w:sz w:val="20"/>
              </w:rPr>
              <w:t>25</w:t>
            </w:r>
          </w:p>
        </w:tc>
        <w:tc>
          <w:tcPr>
            <w:tcW w:w="3360" w:type="dxa"/>
            <w:vAlign w:val="center"/>
          </w:tcPr>
          <w:p w14:paraId="0E6F2E9E" w14:textId="77777777" w:rsidR="007C7F61" w:rsidRDefault="000F3F7D">
            <w:r>
              <w:rPr>
                <w:sz w:val="20"/>
              </w:rPr>
              <w:t>4</w:t>
            </w:r>
          </w:p>
        </w:tc>
      </w:tr>
      <w:tr w:rsidR="007C7F61" w14:paraId="4B173382" w14:textId="77777777">
        <w:trPr>
          <w:jc w:val="center"/>
        </w:trPr>
        <w:tc>
          <w:tcPr>
            <w:tcW w:w="3360" w:type="dxa"/>
            <w:vAlign w:val="center"/>
          </w:tcPr>
          <w:p w14:paraId="189EAFCB" w14:textId="77777777" w:rsidR="007C7F61" w:rsidRDefault="000F3F7D">
            <w:r>
              <w:rPr>
                <w:sz w:val="20"/>
              </w:rPr>
              <w:t>2</w:t>
            </w:r>
          </w:p>
        </w:tc>
        <w:tc>
          <w:tcPr>
            <w:tcW w:w="3360" w:type="dxa"/>
            <w:vAlign w:val="center"/>
          </w:tcPr>
          <w:p w14:paraId="1ACABB37" w14:textId="77777777" w:rsidR="007C7F61" w:rsidRDefault="000F3F7D">
            <w:r>
              <w:rPr>
                <w:sz w:val="20"/>
              </w:rPr>
              <w:t>30</w:t>
            </w:r>
          </w:p>
        </w:tc>
        <w:tc>
          <w:tcPr>
            <w:tcW w:w="3360" w:type="dxa"/>
            <w:vAlign w:val="center"/>
          </w:tcPr>
          <w:p w14:paraId="6E7CF6DB" w14:textId="77777777" w:rsidR="007C7F61" w:rsidRDefault="000F3F7D">
            <w:r>
              <w:rPr>
                <w:sz w:val="20"/>
              </w:rPr>
              <w:t>5</w:t>
            </w:r>
          </w:p>
        </w:tc>
      </w:tr>
      <w:tr w:rsidR="007C7F61" w14:paraId="3310228D" w14:textId="77777777">
        <w:trPr>
          <w:jc w:val="center"/>
        </w:trPr>
        <w:tc>
          <w:tcPr>
            <w:tcW w:w="3360" w:type="dxa"/>
            <w:vAlign w:val="center"/>
          </w:tcPr>
          <w:p w14:paraId="541FD71F" w14:textId="77777777" w:rsidR="007C7F61" w:rsidRDefault="000F3F7D">
            <w:r>
              <w:rPr>
                <w:sz w:val="20"/>
              </w:rPr>
              <w:t>3</w:t>
            </w:r>
          </w:p>
        </w:tc>
        <w:tc>
          <w:tcPr>
            <w:tcW w:w="3360" w:type="dxa"/>
            <w:vAlign w:val="center"/>
          </w:tcPr>
          <w:p w14:paraId="648C9262" w14:textId="77777777" w:rsidR="007C7F61" w:rsidRDefault="000F3F7D">
            <w:r>
              <w:rPr>
                <w:sz w:val="20"/>
              </w:rPr>
              <w:t>35</w:t>
            </w:r>
          </w:p>
        </w:tc>
        <w:tc>
          <w:tcPr>
            <w:tcW w:w="3360" w:type="dxa"/>
            <w:vAlign w:val="center"/>
          </w:tcPr>
          <w:p w14:paraId="7FD8966F" w14:textId="77777777" w:rsidR="007C7F61" w:rsidRDefault="000F3F7D">
            <w:r>
              <w:rPr>
                <w:sz w:val="20"/>
              </w:rPr>
              <w:t>3</w:t>
            </w:r>
          </w:p>
        </w:tc>
      </w:tr>
      <w:tr w:rsidR="007C7F61" w14:paraId="03848549" w14:textId="77777777">
        <w:trPr>
          <w:jc w:val="center"/>
        </w:trPr>
        <w:tc>
          <w:tcPr>
            <w:tcW w:w="3360" w:type="dxa"/>
            <w:vAlign w:val="center"/>
          </w:tcPr>
          <w:p w14:paraId="0D0A4960" w14:textId="77777777" w:rsidR="007C7F61" w:rsidRDefault="000F3F7D">
            <w:r>
              <w:rPr>
                <w:sz w:val="20"/>
              </w:rPr>
              <w:t>4</w:t>
            </w:r>
          </w:p>
        </w:tc>
        <w:tc>
          <w:tcPr>
            <w:tcW w:w="3360" w:type="dxa"/>
            <w:vAlign w:val="center"/>
          </w:tcPr>
          <w:p w14:paraId="5EADACA8" w14:textId="77777777" w:rsidR="007C7F61" w:rsidRDefault="000F3F7D">
            <w:r>
              <w:rPr>
                <w:sz w:val="20"/>
              </w:rPr>
              <w:t>28</w:t>
            </w:r>
          </w:p>
        </w:tc>
        <w:tc>
          <w:tcPr>
            <w:tcW w:w="3360" w:type="dxa"/>
            <w:vAlign w:val="center"/>
          </w:tcPr>
          <w:p w14:paraId="47C59F7E" w14:textId="77777777" w:rsidR="007C7F61" w:rsidRDefault="000F3F7D">
            <w:r>
              <w:rPr>
                <w:sz w:val="20"/>
              </w:rPr>
              <w:t>4</w:t>
            </w:r>
          </w:p>
        </w:tc>
      </w:tr>
      <w:tr w:rsidR="007C7F61" w14:paraId="767BB7B6" w14:textId="77777777">
        <w:trPr>
          <w:jc w:val="center"/>
        </w:trPr>
        <w:tc>
          <w:tcPr>
            <w:tcW w:w="3360" w:type="dxa"/>
            <w:vAlign w:val="center"/>
          </w:tcPr>
          <w:p w14:paraId="0DF9F333" w14:textId="77777777" w:rsidR="007C7F61" w:rsidRDefault="000F3F7D">
            <w:r>
              <w:rPr>
                <w:sz w:val="20"/>
              </w:rPr>
              <w:t>5</w:t>
            </w:r>
          </w:p>
        </w:tc>
        <w:tc>
          <w:tcPr>
            <w:tcW w:w="3360" w:type="dxa"/>
            <w:vAlign w:val="center"/>
          </w:tcPr>
          <w:p w14:paraId="48F3AF6A" w14:textId="77777777" w:rsidR="007C7F61" w:rsidRDefault="000F3F7D">
            <w:r>
              <w:rPr>
                <w:sz w:val="20"/>
              </w:rPr>
              <w:t>40</w:t>
            </w:r>
          </w:p>
        </w:tc>
        <w:tc>
          <w:tcPr>
            <w:tcW w:w="3360" w:type="dxa"/>
            <w:vAlign w:val="center"/>
          </w:tcPr>
          <w:p w14:paraId="479D3EB6" w14:textId="77777777" w:rsidR="007C7F61" w:rsidRDefault="000F3F7D">
            <w:r>
              <w:rPr>
                <w:sz w:val="20"/>
              </w:rPr>
              <w:t>5</w:t>
            </w:r>
          </w:p>
        </w:tc>
      </w:tr>
    </w:tbl>
    <w:p w14:paraId="0343BB08" w14:textId="77777777" w:rsidR="007C7F61" w:rsidRDefault="007C7F61"/>
    <w:p w14:paraId="586AC366" w14:textId="77777777" w:rsidR="007C7F61" w:rsidRDefault="000F3F7D">
      <w:pPr>
        <w:pStyle w:val="ProgramHeading"/>
      </w:pPr>
      <w:r>
        <w:t>PROGRAM 1: Histogram of Customer Ages</w:t>
      </w:r>
    </w:p>
    <w:p w14:paraId="12D70151" w14:textId="77777777" w:rsidR="007C7F61" w:rsidRDefault="000F3F7D">
      <w:r>
        <w:t>Create a histogram to represent the distribution of customer ages. Label the axes and title the chart.</w:t>
      </w:r>
    </w:p>
    <w:p w14:paraId="5D5A4210" w14:textId="77777777" w:rsidR="007C7F61" w:rsidRDefault="000F3F7D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</w:r>
      <w:r>
        <w:br/>
        <w:t># Histogram</w:t>
      </w:r>
      <w:r>
        <w:br/>
        <w:t>hist(age,</w:t>
      </w:r>
      <w:r>
        <w:br/>
        <w:t xml:space="preserve">     main = "Distribution of Customer Ages",</w:t>
      </w:r>
      <w:r>
        <w:br/>
        <w:t xml:space="preserve">     xlab = "Age",</w:t>
      </w:r>
      <w:r>
        <w:br/>
        <w:t xml:space="preserve">     ylab = "Frequency",</w:t>
      </w:r>
      <w:r>
        <w:br/>
        <w:t xml:space="preserve">     col = "skyblue")</w:t>
      </w:r>
      <w:r>
        <w:br/>
      </w:r>
    </w:p>
    <w:p w14:paraId="6AA53E25" w14:textId="3BA04254" w:rsidR="007C7F61" w:rsidRDefault="00F553E7">
      <w:pPr>
        <w:spacing w:after="60"/>
        <w:jc w:val="center"/>
      </w:pPr>
      <w:r w:rsidRPr="00F553E7">
        <w:rPr>
          <w:noProof/>
        </w:rPr>
        <w:drawing>
          <wp:inline distT="0" distB="0" distL="0" distR="0" wp14:anchorId="0E1D71A0" wp14:editId="5C4B992D">
            <wp:extent cx="6400800" cy="2791460"/>
            <wp:effectExtent l="0" t="0" r="0" b="8890"/>
            <wp:docPr id="167811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10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E0594" w14:textId="77777777" w:rsidR="007C7F61" w:rsidRDefault="000F3F7D">
      <w:pPr>
        <w:jc w:val="center"/>
      </w:pPr>
      <w:r>
        <w:rPr>
          <w:b/>
          <w:color w:val="595959"/>
          <w:sz w:val="19"/>
        </w:rPr>
        <w:t>Output 1: Distribution of Customer Ages</w:t>
      </w:r>
    </w:p>
    <w:p w14:paraId="2C38ED70" w14:textId="77777777" w:rsidR="007C7F61" w:rsidRDefault="000F3F7D">
      <w:pPr>
        <w:spacing w:before="60" w:after="120"/>
      </w:pPr>
      <w:r>
        <w:rPr>
          <w:b/>
        </w:rPr>
        <w:t xml:space="preserve">Observation: </w:t>
      </w:r>
      <w:r>
        <w:t>The histogram represents the distribution of the five customer ages in the given dataset.</w:t>
      </w:r>
    </w:p>
    <w:p w14:paraId="1EF9A008" w14:textId="77777777" w:rsidR="007C7F61" w:rsidRDefault="000F3F7D">
      <w:pPr>
        <w:pStyle w:val="ProgramHeading"/>
      </w:pPr>
      <w:r>
        <w:t>PROGRAM 2: Pie Chart of Satisfaction Scores</w:t>
      </w:r>
    </w:p>
    <w:p w14:paraId="697D0B2D" w14:textId="77777777" w:rsidR="007C7F61" w:rsidRDefault="000F3F7D">
      <w:r>
        <w:t>Generate a pie chart to display the overall distribution of customer satisfaction scores and include labels.</w:t>
      </w:r>
    </w:p>
    <w:p w14:paraId="7D22A6FE" w14:textId="77777777" w:rsidR="007C7F61" w:rsidRDefault="000F3F7D">
      <w:pPr>
        <w:pStyle w:val="CodeBlock"/>
        <w:shd w:val="clear" w:color="auto" w:fill="F2F2F2"/>
        <w:spacing w:before="80" w:after="120"/>
        <w:ind w:left="216" w:right="216"/>
      </w:pPr>
      <w:r>
        <w:lastRenderedPageBreak/>
        <w:t># Satisfaction scores</w:t>
      </w:r>
      <w:r>
        <w:br/>
        <w:t>satisfaction &lt;- c(4, 5, 3, 4, 5)</w:t>
      </w:r>
      <w:r>
        <w:br/>
      </w:r>
      <w:r>
        <w:br/>
        <w:t># Calculate frequency</w:t>
      </w:r>
      <w:r>
        <w:br/>
        <w:t>score_count &lt;- table(satisfaction)</w:t>
      </w:r>
      <w:r>
        <w:br/>
      </w:r>
      <w:r>
        <w:br/>
        <w:t># Pie Chart</w:t>
      </w:r>
      <w:r>
        <w:br/>
        <w:t>pie(score_count,</w:t>
      </w:r>
      <w:r>
        <w:br/>
        <w:t xml:space="preserve">    labels = paste(names(score_count), "Score"),</w:t>
      </w:r>
      <w:r>
        <w:br/>
        <w:t xml:space="preserve">    main = "Customer Satisfaction Scores")</w:t>
      </w:r>
      <w:r>
        <w:br/>
      </w:r>
    </w:p>
    <w:p w14:paraId="356D62D3" w14:textId="790A3698" w:rsidR="007C7F61" w:rsidRDefault="00F553E7">
      <w:pPr>
        <w:spacing w:after="60"/>
        <w:jc w:val="center"/>
      </w:pPr>
      <w:r w:rsidRPr="00F553E7">
        <w:rPr>
          <w:noProof/>
        </w:rPr>
        <w:drawing>
          <wp:inline distT="0" distB="0" distL="0" distR="0" wp14:anchorId="17DD6353" wp14:editId="02A7AFFB">
            <wp:extent cx="6400800" cy="2857500"/>
            <wp:effectExtent l="0" t="0" r="0" b="0"/>
            <wp:docPr id="17139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193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4F891" w14:textId="77777777" w:rsidR="007C7F61" w:rsidRDefault="000F3F7D">
      <w:pPr>
        <w:jc w:val="center"/>
      </w:pPr>
      <w:r>
        <w:rPr>
          <w:b/>
          <w:color w:val="595959"/>
          <w:sz w:val="19"/>
        </w:rPr>
        <w:t>Output 2: Customer Satisfaction Scores Pie Chart</w:t>
      </w:r>
    </w:p>
    <w:p w14:paraId="6270AA31" w14:textId="77777777" w:rsidR="007C7F61" w:rsidRDefault="000F3F7D">
      <w:pPr>
        <w:spacing w:before="60" w:after="120"/>
      </w:pPr>
      <w:r>
        <w:rPr>
          <w:b/>
        </w:rPr>
        <w:t xml:space="preserve">Observation: </w:t>
      </w:r>
      <w:r>
        <w:t>Scores 4 and 5 each occur twice, while score 3 occurs once.</w:t>
      </w:r>
    </w:p>
    <w:p w14:paraId="173DF9A3" w14:textId="77777777" w:rsidR="007C7F61" w:rsidRDefault="000F3F7D">
      <w:pPr>
        <w:pStyle w:val="ProgramHeading"/>
      </w:pPr>
      <w:r>
        <w:t>PROGRAM 3: Stacked Bar Chart by Age Group</w:t>
      </w:r>
    </w:p>
    <w:p w14:paraId="3F9EA1E7" w14:textId="77777777" w:rsidR="007C7F61" w:rsidRDefault="000F3F7D">
      <w:r>
        <w:t>Build a stacked bar chart to visualize the distribution of customer satisfaction scores by age group.</w:t>
      </w:r>
    </w:p>
    <w:p w14:paraId="43B603E5" w14:textId="77777777" w:rsidR="007C7F61" w:rsidRDefault="000F3F7D">
      <w:pPr>
        <w:pStyle w:val="CodeBlock"/>
        <w:shd w:val="clear" w:color="auto" w:fill="F2F2F2"/>
        <w:spacing w:before="80" w:after="120"/>
        <w:ind w:left="216" w:right="216"/>
      </w:pPr>
      <w:r>
        <w:t># Dataset</w:t>
      </w:r>
      <w:r>
        <w:br/>
        <w:t>age &lt;- c(25, 30, 35, 28, 40)</w:t>
      </w:r>
      <w:r>
        <w:br/>
        <w:t>satisfaction &lt;- c(4, 5, 3, 4, 5)</w:t>
      </w:r>
      <w:r>
        <w:br/>
      </w:r>
      <w:r>
        <w:br/>
        <w:t># Create age groups</w:t>
      </w:r>
      <w:r>
        <w:br/>
        <w:t>age_group &lt;- cut(age,</w:t>
      </w:r>
      <w:r>
        <w:br/>
        <w:t xml:space="preserve">                 breaks = c(20, 29, 39, 49),</w:t>
      </w:r>
      <w:r>
        <w:br/>
        <w:t xml:space="preserve">                 labels = c("20-29", "30-39", "40-49"))</w:t>
      </w:r>
      <w:r>
        <w:br/>
      </w:r>
      <w:r>
        <w:br/>
        <w:t># Create table</w:t>
      </w:r>
      <w:r>
        <w:br/>
        <w:t>data &lt;- table(age_group, satisfaction)</w:t>
      </w:r>
      <w:r>
        <w:br/>
      </w:r>
      <w:r>
        <w:br/>
        <w:t># Stacked Bar Chart</w:t>
      </w:r>
      <w:r>
        <w:br/>
        <w:t>barplot(data,</w:t>
      </w:r>
      <w:r>
        <w:br/>
        <w:t xml:space="preserve">        beside = FALSE,</w:t>
      </w:r>
      <w:r>
        <w:br/>
        <w:t xml:space="preserve">        main = "Satisfaction Scores by Age Group",</w:t>
      </w:r>
      <w:r>
        <w:br/>
        <w:t xml:space="preserve">        xlab = "Age Group",</w:t>
      </w:r>
      <w:r>
        <w:br/>
        <w:t xml:space="preserve">        ylab = "Number of Customers",</w:t>
      </w:r>
      <w:r>
        <w:br/>
        <w:t xml:space="preserve">        col = c("skyblue", "lightgreen", "orange"),</w:t>
      </w:r>
      <w:r>
        <w:br/>
      </w:r>
      <w:r>
        <w:lastRenderedPageBreak/>
        <w:t xml:space="preserve">        legend.text = TRUE)</w:t>
      </w:r>
      <w:r>
        <w:br/>
      </w:r>
    </w:p>
    <w:p w14:paraId="38C02E06" w14:textId="566B863F" w:rsidR="007C7F61" w:rsidRDefault="00F553E7">
      <w:pPr>
        <w:spacing w:after="60"/>
        <w:jc w:val="center"/>
      </w:pPr>
      <w:r w:rsidRPr="00F553E7">
        <w:rPr>
          <w:noProof/>
        </w:rPr>
        <w:drawing>
          <wp:inline distT="0" distB="0" distL="0" distR="0" wp14:anchorId="7609FF2B" wp14:editId="004CB50C">
            <wp:extent cx="6400800" cy="2825750"/>
            <wp:effectExtent l="0" t="0" r="0" b="0"/>
            <wp:docPr id="62160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06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2811C" w14:textId="77777777" w:rsidR="007C7F61" w:rsidRDefault="000F3F7D">
      <w:pPr>
        <w:jc w:val="center"/>
      </w:pPr>
      <w:r>
        <w:rPr>
          <w:b/>
          <w:color w:val="595959"/>
          <w:sz w:val="19"/>
        </w:rPr>
        <w:t>Output 3: Satisfaction Scores by Age Group</w:t>
      </w:r>
    </w:p>
    <w:p w14:paraId="3E0FDC59" w14:textId="77777777" w:rsidR="007C7F61" w:rsidRDefault="000F3F7D">
      <w:pPr>
        <w:spacing w:before="60" w:after="120"/>
      </w:pPr>
      <w:r>
        <w:rPr>
          <w:b/>
        </w:rPr>
        <w:t xml:space="preserve">Observation: </w:t>
      </w:r>
      <w:r>
        <w:t>The code creates three age groups and stacks the satisfaction-score frequencies for each group.</w:t>
      </w:r>
    </w:p>
    <w:p w14:paraId="01851F9F" w14:textId="77777777" w:rsidR="007C7F61" w:rsidRDefault="000F3F7D">
      <w:pPr>
        <w:spacing w:before="60" w:after="120"/>
      </w:pPr>
      <w:r>
        <w:rPr>
          <w:b/>
        </w:rPr>
        <w:t xml:space="preserve">Note: </w:t>
      </w:r>
      <w:r>
        <w:t>The supplied RStudio screenshot is inserted exactly as captured, including its displayed x-axis labels.</w:t>
      </w:r>
    </w:p>
    <w:p w14:paraId="6B1ACFB4" w14:textId="77777777" w:rsidR="007C7F61" w:rsidRDefault="000F3F7D">
      <w:pPr>
        <w:pStyle w:val="ProgramHeading"/>
      </w:pPr>
      <w:r>
        <w:t>PROGRAM 4: Word Cloud of Customer Feedback</w:t>
      </w:r>
    </w:p>
    <w:p w14:paraId="7E9F2E64" w14:textId="77777777" w:rsidR="007C7F61" w:rsidRDefault="000F3F7D">
      <w:r>
        <w:t>Develop a word cloud from open-ended customer feedback to identify prevalent customer sentiments.</w:t>
      </w:r>
    </w:p>
    <w:p w14:paraId="3BC39D67" w14:textId="77777777" w:rsidR="007C7F61" w:rsidRDefault="000F3F7D">
      <w:pPr>
        <w:pStyle w:val="CodeBlock"/>
        <w:shd w:val="clear" w:color="auto" w:fill="F2F2F2"/>
        <w:spacing w:before="80" w:after="120"/>
        <w:ind w:left="216" w:right="216"/>
      </w:pPr>
      <w:r>
        <w:t>library(wordcloud)</w:t>
      </w:r>
      <w:r>
        <w:br/>
        <w:t>library(RColorBrewer)</w:t>
      </w:r>
      <w:r>
        <w:br/>
      </w:r>
      <w:r>
        <w:br/>
        <w:t>feedback &lt;- c(</w:t>
      </w:r>
      <w:r>
        <w:br/>
        <w:t xml:space="preserve">  "good service",</w:t>
      </w:r>
      <w:r>
        <w:br/>
        <w:t xml:space="preserve">  "excellent service",</w:t>
      </w:r>
      <w:r>
        <w:br/>
        <w:t xml:space="preserve">  "good experience",</w:t>
      </w:r>
      <w:r>
        <w:br/>
        <w:t xml:space="preserve">  "friendly staff",</w:t>
      </w:r>
      <w:r>
        <w:br/>
        <w:t xml:space="preserve">  "excellent service"</w:t>
      </w:r>
      <w:r>
        <w:br/>
        <w:t>)</w:t>
      </w:r>
      <w:r>
        <w:br/>
      </w:r>
      <w:r>
        <w:br/>
        <w:t>words &lt;- unlist(strsplit(tolower(feedback), " "))</w:t>
      </w:r>
      <w:r>
        <w:br/>
      </w:r>
      <w:r>
        <w:br/>
        <w:t>word_count &lt;- table(words)</w:t>
      </w:r>
      <w:r>
        <w:br/>
      </w:r>
      <w:r>
        <w:br/>
        <w:t>wordcloud(names(word_count),</w:t>
      </w:r>
      <w:r>
        <w:br/>
        <w:t xml:space="preserve">          freq = word_count,</w:t>
      </w:r>
      <w:r>
        <w:br/>
        <w:t xml:space="preserve">          min.freq = 1,</w:t>
      </w:r>
      <w:r>
        <w:br/>
        <w:t xml:space="preserve">          scale = c(3, 0.5),</w:t>
      </w:r>
      <w:r>
        <w:br/>
        <w:t xml:space="preserve">          colors = brewer.pal(8, "Dark2"),</w:t>
      </w:r>
      <w:r>
        <w:br/>
        <w:t xml:space="preserve">          random.order = FALSE)</w:t>
      </w:r>
      <w:r>
        <w:br/>
      </w:r>
    </w:p>
    <w:p w14:paraId="5A7A419F" w14:textId="21EB961F" w:rsidR="007C7F61" w:rsidRDefault="00950078">
      <w:pPr>
        <w:spacing w:after="60"/>
        <w:jc w:val="center"/>
      </w:pPr>
      <w:r w:rsidRPr="00950078">
        <w:rPr>
          <w:noProof/>
        </w:rPr>
        <w:lastRenderedPageBreak/>
        <w:drawing>
          <wp:inline distT="0" distB="0" distL="0" distR="0" wp14:anchorId="65EAE08D" wp14:editId="2B41CAB9">
            <wp:extent cx="6400800" cy="2497455"/>
            <wp:effectExtent l="0" t="0" r="0" b="0"/>
            <wp:docPr id="165711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136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5C5C" w14:textId="77777777" w:rsidR="007C7F61" w:rsidRDefault="000F3F7D">
      <w:pPr>
        <w:jc w:val="center"/>
      </w:pPr>
      <w:r>
        <w:rPr>
          <w:b/>
          <w:color w:val="595959"/>
          <w:sz w:val="19"/>
        </w:rPr>
        <w:t>Output 4: Customer Feedback Word Cloud</w:t>
      </w:r>
    </w:p>
    <w:p w14:paraId="36C808F8" w14:textId="77777777" w:rsidR="007C7F61" w:rsidRDefault="000F3F7D">
      <w:pPr>
        <w:spacing w:before="60" w:after="120"/>
      </w:pPr>
      <w:r>
        <w:rPr>
          <w:b/>
        </w:rPr>
        <w:t xml:space="preserve">Observation: </w:t>
      </w:r>
      <w:r>
        <w:t>The word cloud highlights frequently occurring terms in the supplied sample feedback, including service, excellent, good, friendly, and experience.</w:t>
      </w:r>
    </w:p>
    <w:p w14:paraId="330CD9E0" w14:textId="77777777" w:rsidR="007C7F61" w:rsidRDefault="000F3F7D">
      <w:pPr>
        <w:pStyle w:val="ProgramHeading"/>
      </w:pPr>
      <w:r>
        <w:t>Set 2 Procedure</w:t>
      </w:r>
    </w:p>
    <w:p w14:paraId="0F0F40AB" w14:textId="77777777" w:rsidR="007C7F61" w:rsidRDefault="000F3F7D">
      <w:pPr>
        <w:ind w:left="216" w:hanging="216"/>
      </w:pPr>
      <w:r>
        <w:rPr>
          <w:b/>
        </w:rPr>
        <w:t xml:space="preserve">1. </w:t>
      </w:r>
      <w:r>
        <w:t>Create vectors for customer age and satisfaction score.</w:t>
      </w:r>
    </w:p>
    <w:p w14:paraId="57308EE0" w14:textId="77777777" w:rsidR="007C7F61" w:rsidRDefault="000F3F7D">
      <w:pPr>
        <w:ind w:left="216" w:hanging="216"/>
      </w:pPr>
      <w:r>
        <w:rPr>
          <w:b/>
        </w:rPr>
        <w:t xml:space="preserve">2. </w:t>
      </w:r>
      <w:r>
        <w:t>Use hist() to represent the distribution of customer ages.</w:t>
      </w:r>
    </w:p>
    <w:p w14:paraId="7CE60E66" w14:textId="77777777" w:rsidR="007C7F61" w:rsidRDefault="000F3F7D">
      <w:pPr>
        <w:ind w:left="216" w:hanging="216"/>
      </w:pPr>
      <w:r>
        <w:rPr>
          <w:b/>
        </w:rPr>
        <w:t xml:space="preserve">3. </w:t>
      </w:r>
      <w:r>
        <w:t>Use table() and pie() to display the satisfaction score distribution.</w:t>
      </w:r>
    </w:p>
    <w:p w14:paraId="20C355E5" w14:textId="77777777" w:rsidR="007C7F61" w:rsidRDefault="000F3F7D">
      <w:pPr>
        <w:ind w:left="216" w:hanging="216"/>
      </w:pPr>
      <w:r>
        <w:rPr>
          <w:b/>
        </w:rPr>
        <w:t xml:space="preserve">4. </w:t>
      </w:r>
      <w:r>
        <w:t>Create age groups using cut(), form a frequency table, and use barplot() for the stacked bar chart.</w:t>
      </w:r>
    </w:p>
    <w:p w14:paraId="00C2E8F8" w14:textId="77777777" w:rsidR="007C7F61" w:rsidRDefault="000F3F7D">
      <w:pPr>
        <w:ind w:left="216" w:hanging="216"/>
      </w:pPr>
      <w:r>
        <w:rPr>
          <w:b/>
        </w:rPr>
        <w:t xml:space="preserve">5. </w:t>
      </w:r>
      <w:r>
        <w:t>Prepare open-ended feedback text, count the words, and use wordcloud() to visualize frequent terms.</w:t>
      </w:r>
    </w:p>
    <w:p w14:paraId="50701D1A" w14:textId="77777777" w:rsidR="007C7F61" w:rsidRDefault="000F3F7D">
      <w:pPr>
        <w:pStyle w:val="SectionHeading"/>
      </w:pPr>
      <w:r>
        <w:t>Set 2 Result</w:t>
      </w:r>
    </w:p>
    <w:p w14:paraId="78195253" w14:textId="77777777" w:rsidR="007C7F61" w:rsidRDefault="000F3F7D">
      <w:r>
        <w:t>The customer satisfaction data was successfully visualized using a histogram, pie chart, stacked bar chart, and word cloud.</w:t>
      </w:r>
    </w:p>
    <w:sectPr w:rsidR="007C7F61" w:rsidSect="00034616">
      <w:headerReference w:type="default" r:id="rId16"/>
      <w:footerReference w:type="default" r:id="rId17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DC58E" w14:textId="77777777" w:rsidR="002527BC" w:rsidRDefault="002527BC">
      <w:pPr>
        <w:spacing w:after="0" w:line="240" w:lineRule="auto"/>
      </w:pPr>
      <w:r>
        <w:separator/>
      </w:r>
    </w:p>
  </w:endnote>
  <w:endnote w:type="continuationSeparator" w:id="0">
    <w:p w14:paraId="37F9A182" w14:textId="77777777" w:rsidR="002527BC" w:rsidRDefault="002527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90A78" w14:textId="77777777" w:rsidR="007C7F61" w:rsidRDefault="000F3F7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4539CF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22BA6F" w14:textId="77777777" w:rsidR="002527BC" w:rsidRDefault="002527BC">
      <w:pPr>
        <w:spacing w:after="0" w:line="240" w:lineRule="auto"/>
      </w:pPr>
      <w:r>
        <w:separator/>
      </w:r>
    </w:p>
  </w:footnote>
  <w:footnote w:type="continuationSeparator" w:id="0">
    <w:p w14:paraId="50B1BB8E" w14:textId="77777777" w:rsidR="002527BC" w:rsidRDefault="002527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48105" w14:textId="77777777" w:rsidR="007C7F61" w:rsidRDefault="000F3F7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7501973">
    <w:abstractNumId w:val="8"/>
  </w:num>
  <w:num w:numId="2" w16cid:durableId="653604466">
    <w:abstractNumId w:val="6"/>
  </w:num>
  <w:num w:numId="3" w16cid:durableId="1960912202">
    <w:abstractNumId w:val="5"/>
  </w:num>
  <w:num w:numId="4" w16cid:durableId="1361202746">
    <w:abstractNumId w:val="4"/>
  </w:num>
  <w:num w:numId="5" w16cid:durableId="1820347098">
    <w:abstractNumId w:val="7"/>
  </w:num>
  <w:num w:numId="6" w16cid:durableId="1941838623">
    <w:abstractNumId w:val="3"/>
  </w:num>
  <w:num w:numId="7" w16cid:durableId="1585456676">
    <w:abstractNumId w:val="2"/>
  </w:num>
  <w:num w:numId="8" w16cid:durableId="280378955">
    <w:abstractNumId w:val="1"/>
  </w:num>
  <w:num w:numId="9" w16cid:durableId="135780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5925"/>
    <w:rsid w:val="0006063C"/>
    <w:rsid w:val="000F3F7D"/>
    <w:rsid w:val="0015074B"/>
    <w:rsid w:val="002527BC"/>
    <w:rsid w:val="0029639D"/>
    <w:rsid w:val="00326F90"/>
    <w:rsid w:val="004539CF"/>
    <w:rsid w:val="007C7F61"/>
    <w:rsid w:val="00950078"/>
    <w:rsid w:val="00973748"/>
    <w:rsid w:val="00AA1D8D"/>
    <w:rsid w:val="00B47730"/>
    <w:rsid w:val="00C63AA4"/>
    <w:rsid w:val="00CB0664"/>
    <w:rsid w:val="00CC1994"/>
    <w:rsid w:val="00D53749"/>
    <w:rsid w:val="00F553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F7910B"/>
  <w14:defaultImageDpi w14:val="300"/>
  <w15:docId w15:val="{E1C15B4B-FF2B-4731-8A67-C17D15C82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1262</Words>
  <Characters>7199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yashika rajesh</cp:lastModifiedBy>
  <cp:revision>2</cp:revision>
  <dcterms:created xsi:type="dcterms:W3CDTF">2026-09-29T09:09:00Z</dcterms:created>
  <dcterms:modified xsi:type="dcterms:W3CDTF">2026-09-29T09:09:00Z</dcterms:modified>
  <cp:category/>
</cp:coreProperties>
</file>