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3C8" w14:textId="77777777" w:rsidR="007C7F61" w:rsidRDefault="000F3F7D">
      <w:pPr>
        <w:pStyle w:val="LabTitle"/>
        <w:jc w:val="center"/>
      </w:pPr>
      <w:r>
        <w:t>LAB EXPERIMENT RECORD</w:t>
      </w:r>
    </w:p>
    <w:p w14:paraId="1CA110D7" w14:textId="77777777" w:rsidR="007C7F61" w:rsidRDefault="000F3F7D">
      <w:pPr>
        <w:pStyle w:val="Subtitle1"/>
        <w:jc w:val="center"/>
      </w:pPr>
      <w:r>
        <w:t>Set 1: Monthly Sales Data</w:t>
      </w:r>
    </w:p>
    <w:p w14:paraId="6A0FD222" w14:textId="77777777" w:rsidR="007C7F61" w:rsidRDefault="007C7F6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C7F61" w14:paraId="2B919AB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BFD4DDF" w14:textId="77777777" w:rsidR="007C7F61" w:rsidRDefault="000F3F7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FA156F4" w14:textId="77777777" w:rsidR="007C7F61" w:rsidRDefault="000F3F7D">
            <w:r>
              <w:t>AIML</w:t>
            </w:r>
          </w:p>
        </w:tc>
      </w:tr>
      <w:tr w:rsidR="007C7F61" w14:paraId="3E2CF8B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E86028" w14:textId="77777777" w:rsidR="007C7F61" w:rsidRDefault="000F3F7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CBD8890" w14:textId="77777777" w:rsidR="007C7F61" w:rsidRDefault="000F3F7D">
            <w:r>
              <w:t>DSA0601 / Data Handling and Visualization</w:t>
            </w:r>
          </w:p>
        </w:tc>
      </w:tr>
      <w:tr w:rsidR="007C7F61" w14:paraId="5AED4FD6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E4D8C38" w14:textId="77777777" w:rsidR="007C7F61" w:rsidRDefault="000F3F7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0092C17" w14:textId="77777777" w:rsidR="007C7F61" w:rsidRDefault="000F3F7D">
            <w:r>
              <w:t>Data Visualization using R</w:t>
            </w:r>
          </w:p>
        </w:tc>
      </w:tr>
      <w:tr w:rsidR="007C7F61" w14:paraId="26D4A94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D1CAAA5" w14:textId="77777777" w:rsidR="007C7F61" w:rsidRDefault="000F3F7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2FCB56FB" w14:textId="3FA21832" w:rsidR="007C7F61" w:rsidRDefault="004539CF">
            <w:r>
              <w:t>YASHIKA</w:t>
            </w:r>
          </w:p>
        </w:tc>
      </w:tr>
      <w:tr w:rsidR="007C7F61" w14:paraId="3BE64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76E2D28" w14:textId="77777777" w:rsidR="007C7F61" w:rsidRDefault="000F3F7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8C72BC0" w14:textId="427D0C6A" w:rsidR="007C7F61" w:rsidRDefault="000F3F7D">
            <w:r>
              <w:t>192</w:t>
            </w:r>
            <w:r w:rsidR="004539CF">
              <w:t>525102</w:t>
            </w:r>
          </w:p>
        </w:tc>
      </w:tr>
      <w:tr w:rsidR="007C7F61" w14:paraId="2211BD9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ED6DAB" w14:textId="77777777" w:rsidR="007C7F61" w:rsidRDefault="000F3F7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94EB40" w14:textId="77777777" w:rsidR="007C7F61" w:rsidRDefault="000F3F7D">
            <w:r>
              <w:t>29 September 2026</w:t>
            </w:r>
          </w:p>
        </w:tc>
      </w:tr>
      <w:tr w:rsidR="007C7F61" w14:paraId="536BE1F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DA2D3F9" w14:textId="77777777" w:rsidR="007C7F61" w:rsidRDefault="000F3F7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AAABEF1" w14:textId="77777777" w:rsidR="007C7F61" w:rsidRDefault="000F3F7D">
            <w:r>
              <w:t>Tuesday</w:t>
            </w:r>
          </w:p>
        </w:tc>
      </w:tr>
    </w:tbl>
    <w:p w14:paraId="6CC8A655" w14:textId="77777777" w:rsidR="007C7F61" w:rsidRDefault="007C7F61"/>
    <w:p w14:paraId="68A1F068" w14:textId="77777777" w:rsidR="007C7F61" w:rsidRDefault="000F3F7D">
      <w:pPr>
        <w:pStyle w:val="SectionHeading"/>
      </w:pPr>
      <w:r>
        <w:t>Aim</w:t>
      </w:r>
    </w:p>
    <w:p w14:paraId="2790A46B" w14:textId="77777777" w:rsidR="007C7F61" w:rsidRDefault="000F3F7D">
      <w:r>
        <w:t>To visualize monthly sales data using a line chart, bar chart, and scatter plot, and to build an interactive dashboard using R and Shiny.</w:t>
      </w:r>
    </w:p>
    <w:p w14:paraId="73006027" w14:textId="77777777" w:rsidR="007C7F61" w:rsidRDefault="000F3F7D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C7F61" w14:paraId="7138501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7075BCB7" w14:textId="77777777" w:rsidR="007C7F61" w:rsidRDefault="000F3F7D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6FD59EC1" w14:textId="77777777" w:rsidR="007C7F61" w:rsidRDefault="000F3F7D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7C7F61" w14:paraId="3CB102DC" w14:textId="77777777">
        <w:trPr>
          <w:jc w:val="center"/>
        </w:trPr>
        <w:tc>
          <w:tcPr>
            <w:tcW w:w="5040" w:type="dxa"/>
            <w:vAlign w:val="center"/>
          </w:tcPr>
          <w:p w14:paraId="1864830E" w14:textId="77777777" w:rsidR="007C7F61" w:rsidRDefault="000F3F7D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630472B2" w14:textId="77777777" w:rsidR="007C7F61" w:rsidRDefault="000F3F7D">
            <w:r>
              <w:rPr>
                <w:sz w:val="20"/>
              </w:rPr>
              <w:t>15000</w:t>
            </w:r>
          </w:p>
        </w:tc>
      </w:tr>
      <w:tr w:rsidR="007C7F61" w14:paraId="2FE277F3" w14:textId="77777777">
        <w:trPr>
          <w:jc w:val="center"/>
        </w:trPr>
        <w:tc>
          <w:tcPr>
            <w:tcW w:w="5040" w:type="dxa"/>
            <w:vAlign w:val="center"/>
          </w:tcPr>
          <w:p w14:paraId="6DC796D9" w14:textId="77777777" w:rsidR="007C7F61" w:rsidRDefault="000F3F7D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1CF2F660" w14:textId="77777777" w:rsidR="007C7F61" w:rsidRDefault="000F3F7D">
            <w:r>
              <w:rPr>
                <w:sz w:val="20"/>
              </w:rPr>
              <w:t>18000</w:t>
            </w:r>
          </w:p>
        </w:tc>
      </w:tr>
      <w:tr w:rsidR="007C7F61" w14:paraId="6CFCDB17" w14:textId="77777777">
        <w:trPr>
          <w:jc w:val="center"/>
        </w:trPr>
        <w:tc>
          <w:tcPr>
            <w:tcW w:w="5040" w:type="dxa"/>
            <w:vAlign w:val="center"/>
          </w:tcPr>
          <w:p w14:paraId="1E206C29" w14:textId="77777777" w:rsidR="007C7F61" w:rsidRDefault="000F3F7D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5CE2344A" w14:textId="77777777" w:rsidR="007C7F61" w:rsidRDefault="000F3F7D">
            <w:r>
              <w:rPr>
                <w:sz w:val="20"/>
              </w:rPr>
              <w:t>22000</w:t>
            </w:r>
          </w:p>
        </w:tc>
      </w:tr>
      <w:tr w:rsidR="007C7F61" w14:paraId="16226C52" w14:textId="77777777">
        <w:trPr>
          <w:jc w:val="center"/>
        </w:trPr>
        <w:tc>
          <w:tcPr>
            <w:tcW w:w="5040" w:type="dxa"/>
            <w:vAlign w:val="center"/>
          </w:tcPr>
          <w:p w14:paraId="3B6DE3E3" w14:textId="77777777" w:rsidR="007C7F61" w:rsidRDefault="000F3F7D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01CC4FEA" w14:textId="77777777" w:rsidR="007C7F61" w:rsidRDefault="000F3F7D">
            <w:r>
              <w:rPr>
                <w:sz w:val="20"/>
              </w:rPr>
              <w:t>20000</w:t>
            </w:r>
          </w:p>
        </w:tc>
      </w:tr>
      <w:tr w:rsidR="007C7F61" w14:paraId="156E3B1C" w14:textId="77777777">
        <w:trPr>
          <w:jc w:val="center"/>
        </w:trPr>
        <w:tc>
          <w:tcPr>
            <w:tcW w:w="5040" w:type="dxa"/>
            <w:vAlign w:val="center"/>
          </w:tcPr>
          <w:p w14:paraId="41A254FE" w14:textId="77777777" w:rsidR="007C7F61" w:rsidRDefault="000F3F7D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0BA35E88" w14:textId="77777777" w:rsidR="007C7F61" w:rsidRDefault="000F3F7D">
            <w:r>
              <w:rPr>
                <w:sz w:val="20"/>
              </w:rPr>
              <w:t>23000</w:t>
            </w:r>
          </w:p>
        </w:tc>
      </w:tr>
    </w:tbl>
    <w:p w14:paraId="40DE6163" w14:textId="77777777" w:rsidR="007C7F61" w:rsidRDefault="007C7F61"/>
    <w:p w14:paraId="2E4ADFFE" w14:textId="77777777" w:rsidR="007C7F61" w:rsidRDefault="000F3F7D">
      <w:pPr>
        <w:pStyle w:val="ProgramHeading"/>
      </w:pPr>
      <w:r>
        <w:t>PROGRAM 1: Line Chart of Monthly Sales</w:t>
      </w:r>
    </w:p>
    <w:p w14:paraId="097FE2A0" w14:textId="77777777" w:rsidR="007C7F61" w:rsidRDefault="000F3F7D">
      <w:r>
        <w:t>Create a line chart to visualize the monthly sales. Label the axes and title the chart appropriately.</w:t>
      </w:r>
    </w:p>
    <w:p w14:paraId="0A25D551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687538F3" w14:textId="7DCBEF5D" w:rsidR="007C7F61" w:rsidRDefault="004539CF">
      <w:pPr>
        <w:spacing w:after="80"/>
        <w:jc w:val="center"/>
      </w:pPr>
      <w:r w:rsidRPr="004539CF">
        <w:lastRenderedPageBreak/>
        <w:drawing>
          <wp:inline distT="0" distB="0" distL="0" distR="0" wp14:anchorId="13AAB0EF" wp14:editId="2399D776">
            <wp:extent cx="6400800" cy="2911475"/>
            <wp:effectExtent l="0" t="0" r="0" b="3175"/>
            <wp:docPr id="10155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7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A8C7" w14:textId="77777777" w:rsidR="007C7F61" w:rsidRDefault="000F3F7D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2455C6B7" w14:textId="77777777" w:rsidR="007C7F61" w:rsidRDefault="000F3F7D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09B52E07" w14:textId="77777777" w:rsidR="007C7F61" w:rsidRDefault="000F3F7D">
      <w:r>
        <w:br w:type="page"/>
      </w:r>
    </w:p>
    <w:p w14:paraId="06B38A54" w14:textId="77777777" w:rsidR="007C7F61" w:rsidRDefault="000F3F7D">
      <w:pPr>
        <w:pStyle w:val="ProgramHeading"/>
      </w:pPr>
      <w:r>
        <w:lastRenderedPageBreak/>
        <w:t>PROGRAM 2: Bar Chart of Sales</w:t>
      </w:r>
    </w:p>
    <w:p w14:paraId="30CE6C71" w14:textId="77777777" w:rsidR="007C7F61" w:rsidRDefault="000F3F7D">
      <w:r>
        <w:t>Generate a bar chart to display the sales values for the available months and label the chart elements.</w:t>
      </w:r>
    </w:p>
    <w:p w14:paraId="7A23002B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</w:r>
      <w:r>
        <w:t xml:space="preserve">        main = "Monthly Sales",</w:t>
      </w:r>
      <w:r>
        <w:br/>
        <w:t xml:space="preserve">        col = "skyblue")</w:t>
      </w:r>
      <w:r>
        <w:br/>
      </w:r>
    </w:p>
    <w:p w14:paraId="2BCA58A6" w14:textId="1F5CB704" w:rsidR="007C7F61" w:rsidRDefault="004539CF">
      <w:pPr>
        <w:spacing w:after="80"/>
        <w:jc w:val="center"/>
      </w:pPr>
      <w:r w:rsidRPr="004539CF">
        <w:drawing>
          <wp:inline distT="0" distB="0" distL="0" distR="0" wp14:anchorId="42E5E334" wp14:editId="4E13F649">
            <wp:extent cx="6400800" cy="2924175"/>
            <wp:effectExtent l="0" t="0" r="0" b="9525"/>
            <wp:docPr id="19258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A8DB" w14:textId="77777777" w:rsidR="007C7F61" w:rsidRDefault="000F3F7D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7CD59725" w14:textId="77777777" w:rsidR="007C7F61" w:rsidRDefault="000F3F7D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2914727C" w14:textId="77777777" w:rsidR="007C7F61" w:rsidRDefault="000F3F7D">
      <w:r>
        <w:br w:type="page"/>
      </w:r>
    </w:p>
    <w:p w14:paraId="1078C542" w14:textId="77777777" w:rsidR="007C7F61" w:rsidRDefault="000F3F7D">
      <w:pPr>
        <w:pStyle w:val="ProgramHeading"/>
      </w:pPr>
      <w:r>
        <w:lastRenderedPageBreak/>
        <w:t>PROGRAM 3: Scatter Plot of Advertising Budget vs Monthly Sales</w:t>
      </w:r>
    </w:p>
    <w:p w14:paraId="04343006" w14:textId="77777777" w:rsidR="007C7F61" w:rsidRDefault="000F3F7D">
      <w:r>
        <w:t>Develop a scatter plot to explore the relationship between advertising budget and monthly sales.</w:t>
      </w:r>
    </w:p>
    <w:p w14:paraId="61230EC0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</w:r>
      <w:r>
        <w:t>plot(advertising, sales,</w:t>
      </w:r>
      <w:r>
        <w:br/>
        <w:t xml:space="preserve">     main = "Advertising Budget 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14:paraId="18F9BAE9" w14:textId="56B33FBE" w:rsidR="007C7F61" w:rsidRDefault="004539CF">
      <w:pPr>
        <w:spacing w:after="80"/>
        <w:jc w:val="center"/>
      </w:pPr>
      <w:r w:rsidRPr="004539CF">
        <w:drawing>
          <wp:inline distT="0" distB="0" distL="0" distR="0" wp14:anchorId="35A139AF" wp14:editId="0CC152B4">
            <wp:extent cx="6400800" cy="2880995"/>
            <wp:effectExtent l="0" t="0" r="0" b="0"/>
            <wp:docPr id="17871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4A58" w14:textId="77777777" w:rsidR="007C7F61" w:rsidRDefault="000F3F7D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5124F9AB" w14:textId="77777777" w:rsidR="007C7F61" w:rsidRDefault="000F3F7D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128AFDF3" w14:textId="77777777" w:rsidR="007C7F61" w:rsidRDefault="000F3F7D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793D0B2C" w14:textId="77777777" w:rsidR="007C7F61" w:rsidRDefault="000F3F7D">
      <w:r>
        <w:br w:type="page"/>
      </w:r>
    </w:p>
    <w:p w14:paraId="35E28428" w14:textId="77777777" w:rsidR="007C7F61" w:rsidRDefault="000F3F7D">
      <w:pPr>
        <w:pStyle w:val="ProgramHeading"/>
      </w:pPr>
      <w:r>
        <w:lastRenderedPageBreak/>
        <w:t>PROGRAM 4: Interactive Sales Dashboard</w:t>
      </w:r>
    </w:p>
    <w:p w14:paraId="4DF4BF08" w14:textId="77777777" w:rsidR="007C7F61" w:rsidRDefault="000F3F7D">
      <w:r>
        <w:t>Build an interactive dashboard combining the line chart and bar chart using the Shiny package.</w:t>
      </w:r>
    </w:p>
    <w:p w14:paraId="41518134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  <w:rPr>
          <w:rFonts w:hint="eastAsia"/>
        </w:rPr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</w:r>
      <w:r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</w:r>
      <w:r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14:paraId="6ED685EC" w14:textId="5396486C" w:rsidR="007C7F61" w:rsidRDefault="00F553E7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70F054C" wp14:editId="00978F6D">
            <wp:extent cx="6400800" cy="3597910"/>
            <wp:effectExtent l="0" t="0" r="0" b="2540"/>
            <wp:docPr id="11237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AD5D" w14:textId="77777777" w:rsidR="007C7F61" w:rsidRDefault="000F3F7D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4AF3A1BA" w14:textId="77777777" w:rsidR="007C7F61" w:rsidRDefault="000F3F7D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7F902758" w14:textId="77777777" w:rsidR="007C7F61" w:rsidRDefault="000F3F7D">
      <w:r>
        <w:br w:type="page"/>
      </w:r>
    </w:p>
    <w:p w14:paraId="584265CF" w14:textId="77777777" w:rsidR="007C7F61" w:rsidRDefault="000F3F7D">
      <w:pPr>
        <w:pStyle w:val="ProgramHeading"/>
      </w:pPr>
      <w:r>
        <w:lastRenderedPageBreak/>
        <w:t>Procedure</w:t>
      </w:r>
    </w:p>
    <w:p w14:paraId="0648A65F" w14:textId="77777777" w:rsidR="007C7F61" w:rsidRDefault="000F3F7D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2C233AC4" w14:textId="77777777" w:rsidR="007C7F61" w:rsidRDefault="000F3F7D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5E924A24" w14:textId="77777777" w:rsidR="007C7F61" w:rsidRDefault="000F3F7D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14:paraId="2D333839" w14:textId="77777777" w:rsidR="007C7F61" w:rsidRDefault="000F3F7D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2100A0D3" w14:textId="77777777" w:rsidR="007C7F61" w:rsidRDefault="000F3F7D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30268862" w14:textId="77777777" w:rsidR="007C7F61" w:rsidRDefault="000F3F7D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514AE740" w14:textId="77777777" w:rsidR="007C7F61" w:rsidRDefault="000F3F7D">
      <w:pPr>
        <w:pStyle w:val="ProgramHeading"/>
      </w:pPr>
      <w:r>
        <w:t>Result</w:t>
      </w:r>
    </w:p>
    <w:p w14:paraId="41965F50" w14:textId="77777777" w:rsidR="007C7F61" w:rsidRDefault="000F3F7D">
      <w:r>
        <w:t>The monthly sales data was successfully visualized using line, bar, and scatter charts. An interactive Shiny dashboard was also created to switch between the line chart and bar chart.</w:t>
      </w:r>
    </w:p>
    <w:p w14:paraId="40D34A77" w14:textId="77777777" w:rsidR="007C7F61" w:rsidRDefault="000F3F7D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C7F61" w14:paraId="7E86EB5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4DC9F3C" w14:textId="77777777" w:rsidR="007C7F61" w:rsidRDefault="000F3F7D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1ED578C5" w14:textId="77777777" w:rsidR="007C7F61" w:rsidRDefault="000F3F7D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C7F61" w14:paraId="77D5BFDB" w14:textId="77777777">
        <w:trPr>
          <w:jc w:val="center"/>
        </w:trPr>
        <w:tc>
          <w:tcPr>
            <w:tcW w:w="5040" w:type="dxa"/>
            <w:vAlign w:val="center"/>
          </w:tcPr>
          <w:p w14:paraId="18FF5747" w14:textId="77777777" w:rsidR="007C7F61" w:rsidRDefault="000F3F7D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16C3FD36" w14:textId="77777777" w:rsidR="007C7F61" w:rsidRDefault="000F3F7D">
            <w:r>
              <w:rPr>
                <w:sz w:val="20"/>
              </w:rPr>
              <w:t>Creates line and scatter plots.</w:t>
            </w:r>
          </w:p>
        </w:tc>
      </w:tr>
      <w:tr w:rsidR="007C7F61" w14:paraId="37A48FC6" w14:textId="77777777">
        <w:trPr>
          <w:jc w:val="center"/>
        </w:trPr>
        <w:tc>
          <w:tcPr>
            <w:tcW w:w="5040" w:type="dxa"/>
            <w:vAlign w:val="center"/>
          </w:tcPr>
          <w:p w14:paraId="5E2E1A16" w14:textId="77777777" w:rsidR="007C7F61" w:rsidRDefault="000F3F7D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29AB9CA1" w14:textId="77777777" w:rsidR="007C7F61" w:rsidRDefault="000F3F7D">
            <w:r>
              <w:rPr>
                <w:sz w:val="20"/>
              </w:rPr>
              <w:t>Adds custom axis labels.</w:t>
            </w:r>
          </w:p>
        </w:tc>
      </w:tr>
      <w:tr w:rsidR="007C7F61" w14:paraId="34D7CE36" w14:textId="77777777">
        <w:trPr>
          <w:jc w:val="center"/>
        </w:trPr>
        <w:tc>
          <w:tcPr>
            <w:tcW w:w="5040" w:type="dxa"/>
            <w:vAlign w:val="center"/>
          </w:tcPr>
          <w:p w14:paraId="3F2C7D1D" w14:textId="77777777" w:rsidR="007C7F61" w:rsidRDefault="000F3F7D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8C8A7BD" w14:textId="77777777" w:rsidR="007C7F61" w:rsidRDefault="000F3F7D">
            <w:r>
              <w:rPr>
                <w:sz w:val="20"/>
              </w:rPr>
              <w:t>Creates bar charts.</w:t>
            </w:r>
          </w:p>
        </w:tc>
      </w:tr>
      <w:tr w:rsidR="007C7F61" w14:paraId="044997F6" w14:textId="77777777">
        <w:trPr>
          <w:jc w:val="center"/>
        </w:trPr>
        <w:tc>
          <w:tcPr>
            <w:tcW w:w="5040" w:type="dxa"/>
            <w:vAlign w:val="center"/>
          </w:tcPr>
          <w:p w14:paraId="560EAB35" w14:textId="77777777" w:rsidR="007C7F61" w:rsidRDefault="000F3F7D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0BCAF5EF" w14:textId="77777777" w:rsidR="007C7F61" w:rsidRDefault="000F3F7D">
            <w:r>
              <w:rPr>
                <w:sz w:val="20"/>
              </w:rPr>
              <w:t>Creates the Shiny page layout.</w:t>
            </w:r>
          </w:p>
        </w:tc>
      </w:tr>
      <w:tr w:rsidR="007C7F61" w14:paraId="0B720099" w14:textId="77777777">
        <w:trPr>
          <w:jc w:val="center"/>
        </w:trPr>
        <w:tc>
          <w:tcPr>
            <w:tcW w:w="5040" w:type="dxa"/>
            <w:vAlign w:val="center"/>
          </w:tcPr>
          <w:p w14:paraId="16576C72" w14:textId="77777777" w:rsidR="007C7F61" w:rsidRDefault="000F3F7D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32E80E1B" w14:textId="77777777" w:rsidR="007C7F61" w:rsidRDefault="000F3F7D">
            <w:r>
              <w:rPr>
                <w:sz w:val="20"/>
              </w:rPr>
              <w:t>Provides the chart selection control.</w:t>
            </w:r>
          </w:p>
        </w:tc>
      </w:tr>
      <w:tr w:rsidR="007C7F61" w14:paraId="277F833A" w14:textId="77777777">
        <w:trPr>
          <w:jc w:val="center"/>
        </w:trPr>
        <w:tc>
          <w:tcPr>
            <w:tcW w:w="5040" w:type="dxa"/>
            <w:vAlign w:val="center"/>
          </w:tcPr>
          <w:p w14:paraId="2F8D9871" w14:textId="77777777" w:rsidR="007C7F61" w:rsidRDefault="000F3F7D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61DFCFE" w14:textId="77777777" w:rsidR="007C7F61" w:rsidRDefault="000F3F7D">
            <w:r>
              <w:rPr>
                <w:sz w:val="20"/>
              </w:rPr>
              <w:t>Generates plots dynamically in Shiny.</w:t>
            </w:r>
          </w:p>
        </w:tc>
      </w:tr>
      <w:tr w:rsidR="007C7F61" w14:paraId="270305A7" w14:textId="77777777">
        <w:trPr>
          <w:jc w:val="center"/>
        </w:trPr>
        <w:tc>
          <w:tcPr>
            <w:tcW w:w="5040" w:type="dxa"/>
            <w:vAlign w:val="center"/>
          </w:tcPr>
          <w:p w14:paraId="61DA1193" w14:textId="77777777" w:rsidR="007C7F61" w:rsidRDefault="000F3F7D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05E11583" w14:textId="77777777" w:rsidR="007C7F61" w:rsidRDefault="000F3F7D">
            <w:r>
              <w:rPr>
                <w:sz w:val="20"/>
              </w:rPr>
              <w:t>Runs the interactive Shiny application.</w:t>
            </w:r>
          </w:p>
        </w:tc>
      </w:tr>
    </w:tbl>
    <w:p w14:paraId="39FCA0F3" w14:textId="77777777" w:rsidR="007C7F61" w:rsidRDefault="000F3F7D">
      <w:r>
        <w:br w:type="page"/>
      </w:r>
    </w:p>
    <w:p w14:paraId="2BB7567B" w14:textId="77777777" w:rsidR="007C7F61" w:rsidRDefault="000F3F7D">
      <w:pPr>
        <w:pStyle w:val="LabTitle"/>
        <w:jc w:val="center"/>
      </w:pPr>
      <w:r>
        <w:lastRenderedPageBreak/>
        <w:t>SET 2: CUSTOMER FEEDBACK ANALYSIS</w:t>
      </w:r>
    </w:p>
    <w:p w14:paraId="337D7C1C" w14:textId="77777777" w:rsidR="007C7F61" w:rsidRDefault="000F3F7D">
      <w:pPr>
        <w:pStyle w:val="Subtitle1"/>
        <w:jc w:val="center"/>
      </w:pPr>
      <w:r>
        <w:t>Dataset: Customer Satisfaction</w:t>
      </w:r>
    </w:p>
    <w:p w14:paraId="700F0653" w14:textId="77777777" w:rsidR="007C7F61" w:rsidRDefault="000F3F7D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C7F61" w14:paraId="397666D9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0B729B49" w14:textId="77777777" w:rsidR="007C7F61" w:rsidRDefault="000F3F7D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6BC002F" w14:textId="77777777" w:rsidR="007C7F61" w:rsidRDefault="000F3F7D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55FDB8C" w14:textId="77777777" w:rsidR="007C7F61" w:rsidRDefault="000F3F7D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7C7F61" w14:paraId="5A5C0E55" w14:textId="77777777">
        <w:trPr>
          <w:jc w:val="center"/>
        </w:trPr>
        <w:tc>
          <w:tcPr>
            <w:tcW w:w="3360" w:type="dxa"/>
            <w:vAlign w:val="center"/>
          </w:tcPr>
          <w:p w14:paraId="0E545645" w14:textId="77777777" w:rsidR="007C7F61" w:rsidRDefault="000F3F7D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547E5AD3" w14:textId="77777777" w:rsidR="007C7F61" w:rsidRDefault="000F3F7D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0E6F2E9E" w14:textId="77777777" w:rsidR="007C7F61" w:rsidRDefault="000F3F7D">
            <w:r>
              <w:rPr>
                <w:sz w:val="20"/>
              </w:rPr>
              <w:t>4</w:t>
            </w:r>
          </w:p>
        </w:tc>
      </w:tr>
      <w:tr w:rsidR="007C7F61" w14:paraId="4B173382" w14:textId="77777777">
        <w:trPr>
          <w:jc w:val="center"/>
        </w:trPr>
        <w:tc>
          <w:tcPr>
            <w:tcW w:w="3360" w:type="dxa"/>
            <w:vAlign w:val="center"/>
          </w:tcPr>
          <w:p w14:paraId="189EAFCB" w14:textId="77777777" w:rsidR="007C7F61" w:rsidRDefault="000F3F7D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1ACABB37" w14:textId="77777777" w:rsidR="007C7F61" w:rsidRDefault="000F3F7D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6E7CF6DB" w14:textId="77777777" w:rsidR="007C7F61" w:rsidRDefault="000F3F7D">
            <w:r>
              <w:rPr>
                <w:sz w:val="20"/>
              </w:rPr>
              <w:t>5</w:t>
            </w:r>
          </w:p>
        </w:tc>
      </w:tr>
      <w:tr w:rsidR="007C7F61" w14:paraId="3310228D" w14:textId="77777777">
        <w:trPr>
          <w:jc w:val="center"/>
        </w:trPr>
        <w:tc>
          <w:tcPr>
            <w:tcW w:w="3360" w:type="dxa"/>
            <w:vAlign w:val="center"/>
          </w:tcPr>
          <w:p w14:paraId="541FD71F" w14:textId="77777777" w:rsidR="007C7F61" w:rsidRDefault="000F3F7D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648C9262" w14:textId="77777777" w:rsidR="007C7F61" w:rsidRDefault="000F3F7D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FD8966F" w14:textId="77777777" w:rsidR="007C7F61" w:rsidRDefault="000F3F7D">
            <w:r>
              <w:rPr>
                <w:sz w:val="20"/>
              </w:rPr>
              <w:t>3</w:t>
            </w:r>
          </w:p>
        </w:tc>
      </w:tr>
      <w:tr w:rsidR="007C7F61" w14:paraId="03848549" w14:textId="77777777">
        <w:trPr>
          <w:jc w:val="center"/>
        </w:trPr>
        <w:tc>
          <w:tcPr>
            <w:tcW w:w="3360" w:type="dxa"/>
            <w:vAlign w:val="center"/>
          </w:tcPr>
          <w:p w14:paraId="0D0A4960" w14:textId="77777777" w:rsidR="007C7F61" w:rsidRDefault="000F3F7D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5EADACA8" w14:textId="77777777" w:rsidR="007C7F61" w:rsidRDefault="000F3F7D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47C59F7E" w14:textId="77777777" w:rsidR="007C7F61" w:rsidRDefault="000F3F7D">
            <w:r>
              <w:rPr>
                <w:sz w:val="20"/>
              </w:rPr>
              <w:t>4</w:t>
            </w:r>
          </w:p>
        </w:tc>
      </w:tr>
      <w:tr w:rsidR="007C7F61" w14:paraId="767BB7B6" w14:textId="77777777">
        <w:trPr>
          <w:jc w:val="center"/>
        </w:trPr>
        <w:tc>
          <w:tcPr>
            <w:tcW w:w="3360" w:type="dxa"/>
            <w:vAlign w:val="center"/>
          </w:tcPr>
          <w:p w14:paraId="0DF9F333" w14:textId="77777777" w:rsidR="007C7F61" w:rsidRDefault="000F3F7D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48F3AF6A" w14:textId="77777777" w:rsidR="007C7F61" w:rsidRDefault="000F3F7D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79D3EB6" w14:textId="77777777" w:rsidR="007C7F61" w:rsidRDefault="000F3F7D">
            <w:r>
              <w:rPr>
                <w:sz w:val="20"/>
              </w:rPr>
              <w:t>5</w:t>
            </w:r>
          </w:p>
        </w:tc>
      </w:tr>
    </w:tbl>
    <w:p w14:paraId="0343BB08" w14:textId="77777777" w:rsidR="007C7F61" w:rsidRDefault="007C7F61"/>
    <w:p w14:paraId="586AC366" w14:textId="77777777" w:rsidR="007C7F61" w:rsidRDefault="000F3F7D">
      <w:pPr>
        <w:pStyle w:val="ProgramHeading"/>
      </w:pPr>
      <w:r>
        <w:t>PROGRAM 1: Histogram of Customer Ages</w:t>
      </w:r>
    </w:p>
    <w:p w14:paraId="12D70151" w14:textId="77777777" w:rsidR="007C7F61" w:rsidRDefault="000F3F7D">
      <w:r>
        <w:t>Create a histogram to represent the distribution of customer ages. Label the axes and title the chart.</w:t>
      </w:r>
    </w:p>
    <w:p w14:paraId="5D5A4210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xlab = "Age",</w:t>
      </w:r>
      <w:r>
        <w:br/>
        <w:t xml:space="preserve">     ylab = "Frequency",</w:t>
      </w:r>
      <w:r>
        <w:br/>
        <w:t xml:space="preserve">     col = "skyblue")</w:t>
      </w:r>
      <w:r>
        <w:br/>
      </w:r>
    </w:p>
    <w:p w14:paraId="6AA53E25" w14:textId="3BA04254" w:rsidR="007C7F61" w:rsidRDefault="00F553E7">
      <w:pPr>
        <w:spacing w:after="60"/>
        <w:jc w:val="center"/>
      </w:pPr>
      <w:r w:rsidRPr="00F553E7">
        <w:drawing>
          <wp:inline distT="0" distB="0" distL="0" distR="0" wp14:anchorId="0E1D71A0" wp14:editId="5C4B992D">
            <wp:extent cx="6400800" cy="2791460"/>
            <wp:effectExtent l="0" t="0" r="0" b="8890"/>
            <wp:docPr id="16781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10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0594" w14:textId="77777777" w:rsidR="007C7F61" w:rsidRDefault="000F3F7D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2C38ED70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1EF9A008" w14:textId="77777777" w:rsidR="007C7F61" w:rsidRDefault="000F3F7D">
      <w:pPr>
        <w:pStyle w:val="ProgramHeading"/>
      </w:pPr>
      <w:r>
        <w:t>PROGRAM 2: Pie Chart of Satisfaction Scores</w:t>
      </w:r>
    </w:p>
    <w:p w14:paraId="697D0B2D" w14:textId="77777777" w:rsidR="007C7F61" w:rsidRDefault="000F3F7D">
      <w:r>
        <w:t>Generate a pie chart to display the overall distribution of customer satisfaction scores and include labels.</w:t>
      </w:r>
    </w:p>
    <w:p w14:paraId="7D22A6FE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lastRenderedPageBreak/>
        <w:t># Satisfaction scores</w:t>
      </w:r>
      <w:r>
        <w:br/>
        <w:t>satisfaction &lt;- c(4, 5, 3, 4, 5)</w:t>
      </w:r>
      <w:r>
        <w:br/>
      </w:r>
      <w:r>
        <w:br/>
        <w:t># Calculate frequency</w:t>
      </w:r>
      <w:r>
        <w:br/>
        <w:t>score_count &lt;- table(satisfaction)</w:t>
      </w:r>
      <w:r>
        <w:br/>
      </w:r>
      <w:r>
        <w:br/>
        <w:t># Pie Chart</w:t>
      </w:r>
      <w:r>
        <w:br/>
        <w:t>pie(score_count,</w:t>
      </w:r>
      <w:r>
        <w:br/>
        <w:t xml:space="preserve">    labels = paste(names(score_count), "Score"),</w:t>
      </w:r>
      <w:r>
        <w:br/>
        <w:t xml:space="preserve">    main = "Customer Satisfaction Scores")</w:t>
      </w:r>
      <w:r>
        <w:br/>
      </w:r>
    </w:p>
    <w:p w14:paraId="356D62D3" w14:textId="790A3698" w:rsidR="007C7F61" w:rsidRDefault="00F553E7">
      <w:pPr>
        <w:spacing w:after="60"/>
        <w:jc w:val="center"/>
      </w:pPr>
      <w:r w:rsidRPr="00F553E7">
        <w:drawing>
          <wp:inline distT="0" distB="0" distL="0" distR="0" wp14:anchorId="17DD6353" wp14:editId="02A7AFFB">
            <wp:extent cx="6400800" cy="2857500"/>
            <wp:effectExtent l="0" t="0" r="0" b="0"/>
            <wp:docPr id="17139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F891" w14:textId="77777777" w:rsidR="007C7F61" w:rsidRDefault="000F3F7D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6270AA31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173DF9A3" w14:textId="77777777" w:rsidR="007C7F61" w:rsidRDefault="000F3F7D">
      <w:pPr>
        <w:pStyle w:val="ProgramHeading"/>
      </w:pPr>
      <w:r>
        <w:t>PROGRAM 3: Stacked Bar Chart by Age Group</w:t>
      </w:r>
    </w:p>
    <w:p w14:paraId="3F9EA1E7" w14:textId="77777777" w:rsidR="007C7F61" w:rsidRDefault="000F3F7D">
      <w:r>
        <w:t>Build a stacked bar chart to visualize the distribution of customer satisfaction scores by age group.</w:t>
      </w:r>
    </w:p>
    <w:p w14:paraId="43B603E5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  <w:t>age_group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table(age_group, satisfaction)</w:t>
      </w:r>
      <w:r>
        <w:br/>
      </w:r>
      <w:r>
        <w:br/>
        <w:t># Stacked Bar Chart</w:t>
      </w:r>
      <w:r>
        <w:br/>
        <w:t>barplot(data,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xlab = "Age Group",</w:t>
      </w:r>
      <w:r>
        <w:br/>
      </w:r>
      <w:r>
        <w:t xml:space="preserve">        ylab = "Number of Customers",</w:t>
      </w:r>
      <w:r>
        <w:br/>
        <w:t xml:space="preserve">        col = c("skyblue", "lightgreen", "orange"),</w:t>
      </w:r>
      <w:r>
        <w:br/>
      </w:r>
      <w:r>
        <w:lastRenderedPageBreak/>
        <w:t xml:space="preserve">        legend.text = TRUE)</w:t>
      </w:r>
      <w:r>
        <w:br/>
      </w:r>
    </w:p>
    <w:p w14:paraId="38C02E06" w14:textId="566B863F" w:rsidR="007C7F61" w:rsidRDefault="00F553E7">
      <w:pPr>
        <w:spacing w:after="60"/>
        <w:jc w:val="center"/>
      </w:pPr>
      <w:r w:rsidRPr="00F553E7">
        <w:drawing>
          <wp:inline distT="0" distB="0" distL="0" distR="0" wp14:anchorId="7609FF2B" wp14:editId="004CB50C">
            <wp:extent cx="6400800" cy="2825750"/>
            <wp:effectExtent l="0" t="0" r="0" b="0"/>
            <wp:docPr id="62160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811C" w14:textId="77777777" w:rsidR="007C7F61" w:rsidRDefault="000F3F7D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3E0FDC59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01851F9F" w14:textId="77777777" w:rsidR="007C7F61" w:rsidRDefault="000F3F7D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6B1ACFB4" w14:textId="77777777" w:rsidR="007C7F61" w:rsidRDefault="000F3F7D">
      <w:pPr>
        <w:pStyle w:val="ProgramHeading"/>
      </w:pPr>
      <w:r>
        <w:t>PROGRAM 4: Word Cloud of Customer Feedback</w:t>
      </w:r>
    </w:p>
    <w:p w14:paraId="7E9F2E64" w14:textId="77777777" w:rsidR="007C7F61" w:rsidRDefault="000F3F7D">
      <w:r>
        <w:t>Develop a word cloud from open-ended customer feedback to identify prevalent customer sentiments.</w:t>
      </w:r>
    </w:p>
    <w:p w14:paraId="3BC39D67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  <w:rPr>
          <w:rFonts w:hint="eastAsia"/>
        </w:rPr>
      </w:pPr>
      <w:r>
        <w:t>library(wordcloud)</w:t>
      </w:r>
      <w:r>
        <w:br/>
        <w:t>library(RColorBrewer)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>words &lt;- unlist(strsplit(tolower(feedback), " "))</w:t>
      </w:r>
      <w:r>
        <w:br/>
      </w:r>
      <w:r>
        <w:br/>
        <w:t>word_count &lt;- table(words)</w:t>
      </w:r>
      <w:r>
        <w:br/>
      </w:r>
      <w:r>
        <w:br/>
        <w:t>wordcloud(names(word_count),</w:t>
      </w:r>
      <w:r>
        <w:br/>
        <w:t xml:space="preserve">          freq = word_count,</w:t>
      </w:r>
      <w:r>
        <w:br/>
        <w:t xml:space="preserve">          min.freq = 1,</w:t>
      </w:r>
      <w:r>
        <w:br/>
        <w:t xml:space="preserve">          scale = c(3, 0.5),</w:t>
      </w:r>
      <w:r>
        <w:br/>
        <w:t xml:space="preserve">          colors = brewer.pal(8, "Dark2"),</w:t>
      </w:r>
      <w:r>
        <w:br/>
      </w:r>
      <w:r>
        <w:t xml:space="preserve">          random.order = FALSE)</w:t>
      </w:r>
      <w:r>
        <w:br/>
      </w:r>
    </w:p>
    <w:p w14:paraId="5A7A419F" w14:textId="21EB961F" w:rsidR="007C7F61" w:rsidRDefault="00950078">
      <w:pPr>
        <w:spacing w:after="60"/>
        <w:jc w:val="center"/>
      </w:pPr>
      <w:r w:rsidRPr="00950078">
        <w:lastRenderedPageBreak/>
        <w:drawing>
          <wp:inline distT="0" distB="0" distL="0" distR="0" wp14:anchorId="65EAE08D" wp14:editId="2B41CAB9">
            <wp:extent cx="6400800" cy="2497455"/>
            <wp:effectExtent l="0" t="0" r="0" b="0"/>
            <wp:docPr id="16571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3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5C5C" w14:textId="77777777" w:rsidR="007C7F61" w:rsidRDefault="000F3F7D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36C808F8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330CD9E0" w14:textId="77777777" w:rsidR="007C7F61" w:rsidRDefault="000F3F7D">
      <w:pPr>
        <w:pStyle w:val="ProgramHeading"/>
      </w:pPr>
      <w:r>
        <w:t>Set 2 Procedure</w:t>
      </w:r>
    </w:p>
    <w:p w14:paraId="0F0F40AB" w14:textId="77777777" w:rsidR="007C7F61" w:rsidRDefault="000F3F7D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57308EE0" w14:textId="77777777" w:rsidR="007C7F61" w:rsidRDefault="000F3F7D"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 w14:paraId="7CE60E66" w14:textId="77777777" w:rsidR="007C7F61" w:rsidRDefault="000F3F7D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14:paraId="20C355E5" w14:textId="77777777" w:rsidR="007C7F61" w:rsidRDefault="000F3F7D">
      <w:pPr>
        <w:ind w:left="216" w:hanging="216"/>
      </w:pPr>
      <w:r>
        <w:rPr>
          <w:b/>
        </w:rPr>
        <w:t xml:space="preserve">4. </w:t>
      </w:r>
      <w:r>
        <w:t>Create age groups using cut(), form a frequency table, and use barplot() for the stacked bar chart.</w:t>
      </w:r>
    </w:p>
    <w:p w14:paraId="00C2E8F8" w14:textId="77777777" w:rsidR="007C7F61" w:rsidRDefault="000F3F7D"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 w14:paraId="50701D1A" w14:textId="77777777" w:rsidR="007C7F61" w:rsidRDefault="000F3F7D">
      <w:pPr>
        <w:pStyle w:val="SectionHeading"/>
      </w:pPr>
      <w:r>
        <w:t>Set 2 Result</w:t>
      </w:r>
    </w:p>
    <w:p w14:paraId="78195253" w14:textId="77777777" w:rsidR="007C7F61" w:rsidRDefault="000F3F7D">
      <w:r>
        <w:t>The customer satisfaction data was successfully visualized using a histogram, pie chart, stacked bar chart, and word cloud.</w:t>
      </w:r>
    </w:p>
    <w:sectPr w:rsidR="007C7F61" w:rsidSect="00034616">
      <w:headerReference w:type="default" r:id="rId16"/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B7446" w14:textId="77777777" w:rsidR="000F3F7D" w:rsidRDefault="000F3F7D">
      <w:pPr>
        <w:spacing w:after="0" w:line="240" w:lineRule="auto"/>
      </w:pPr>
      <w:r>
        <w:separator/>
      </w:r>
    </w:p>
  </w:endnote>
  <w:endnote w:type="continuationSeparator" w:id="0">
    <w:p w14:paraId="37D3360F" w14:textId="77777777" w:rsidR="000F3F7D" w:rsidRDefault="000F3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0A78" w14:textId="77777777" w:rsidR="007C7F61" w:rsidRDefault="000F3F7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 w:rsidR="004539CF">
      <w:rPr>
        <w:sz w:val="16"/>
      </w:rPr>
      <w:fldChar w:fldCharType="separate"/>
    </w:r>
    <w:r w:rsidR="004539C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FC88" w14:textId="77777777" w:rsidR="000F3F7D" w:rsidRDefault="000F3F7D">
      <w:pPr>
        <w:spacing w:after="0" w:line="240" w:lineRule="auto"/>
      </w:pPr>
      <w:r>
        <w:separator/>
      </w:r>
    </w:p>
  </w:footnote>
  <w:footnote w:type="continuationSeparator" w:id="0">
    <w:p w14:paraId="0C863CCE" w14:textId="77777777" w:rsidR="000F3F7D" w:rsidRDefault="000F3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8105" w14:textId="77777777" w:rsidR="007C7F61" w:rsidRDefault="000F3F7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501973">
    <w:abstractNumId w:val="8"/>
  </w:num>
  <w:num w:numId="2" w16cid:durableId="653604466">
    <w:abstractNumId w:val="6"/>
  </w:num>
  <w:num w:numId="3" w16cid:durableId="1960912202">
    <w:abstractNumId w:val="5"/>
  </w:num>
  <w:num w:numId="4" w16cid:durableId="1361202746">
    <w:abstractNumId w:val="4"/>
  </w:num>
  <w:num w:numId="5" w16cid:durableId="1820347098">
    <w:abstractNumId w:val="7"/>
  </w:num>
  <w:num w:numId="6" w16cid:durableId="1941838623">
    <w:abstractNumId w:val="3"/>
  </w:num>
  <w:num w:numId="7" w16cid:durableId="1585456676">
    <w:abstractNumId w:val="2"/>
  </w:num>
  <w:num w:numId="8" w16cid:durableId="280378955">
    <w:abstractNumId w:val="1"/>
  </w:num>
  <w:num w:numId="9" w16cid:durableId="135780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925"/>
    <w:rsid w:val="0006063C"/>
    <w:rsid w:val="000F3F7D"/>
    <w:rsid w:val="0015074B"/>
    <w:rsid w:val="0029639D"/>
    <w:rsid w:val="00326F90"/>
    <w:rsid w:val="004539CF"/>
    <w:rsid w:val="007C7F61"/>
    <w:rsid w:val="00950078"/>
    <w:rsid w:val="00AA1D8D"/>
    <w:rsid w:val="00B47730"/>
    <w:rsid w:val="00C63AA4"/>
    <w:rsid w:val="00CB0664"/>
    <w:rsid w:val="00D53749"/>
    <w:rsid w:val="00F55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7910B"/>
  <w14:defaultImageDpi w14:val="300"/>
  <w15:docId w15:val="{E1C15B4B-FF2B-4731-8A67-C17D15C8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yashika rajesh</cp:lastModifiedBy>
  <cp:revision>2</cp:revision>
  <dcterms:created xsi:type="dcterms:W3CDTF">2026-09-29T08:55:00Z</dcterms:created>
  <dcterms:modified xsi:type="dcterms:W3CDTF">2026-09-29T08:55:00Z</dcterms:modified>
  <cp:category/>
</cp:coreProperties>
</file>